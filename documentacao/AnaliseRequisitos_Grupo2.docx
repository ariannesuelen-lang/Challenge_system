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DD21" w14:textId="77777777" w:rsidR="004844D6" w:rsidRDefault="00000000">
      <w:pPr>
        <w:spacing w:before="1000"/>
        <w:jc w:val="center"/>
      </w:pPr>
      <w:r>
        <w:rPr>
          <w:rFonts w:ascii="Calibri" w:hAnsi="Calibri"/>
          <w:b/>
          <w:color w:val="1F497D"/>
          <w:sz w:val="44"/>
        </w:rPr>
        <w:t>ANÁLISE DE REQUISITOS</w:t>
      </w:r>
    </w:p>
    <w:p w14:paraId="0579F8A8" w14:textId="77777777" w:rsidR="004844D6" w:rsidRDefault="00000000">
      <w:pPr>
        <w:jc w:val="center"/>
      </w:pPr>
      <w:r>
        <w:rPr>
          <w:rFonts w:ascii="Calibri" w:hAnsi="Calibri"/>
          <w:b/>
          <w:color w:val="595959"/>
          <w:sz w:val="28"/>
        </w:rPr>
        <w:t>Challenge System — Sistema Acadêmico de Desafios</w:t>
      </w:r>
    </w:p>
    <w:p w14:paraId="33450B51" w14:textId="77777777" w:rsidR="004844D6" w:rsidRDefault="004844D6"/>
    <w:p w14:paraId="7ACFE46F" w14:textId="77777777" w:rsidR="004844D6" w:rsidRDefault="00000000">
      <w:pPr>
        <w:jc w:val="center"/>
      </w:pPr>
      <w:r>
        <w:rPr>
          <w:rFonts w:ascii="Calibri" w:hAnsi="Calibri"/>
          <w:b/>
          <w:color w:val="1F497D"/>
        </w:rPr>
        <w:t xml:space="preserve">Escopo analisado:  </w:t>
      </w:r>
      <w:r>
        <w:rPr>
          <w:rFonts w:ascii="Calibri" w:hAnsi="Calibri"/>
          <w:color w:val="595959"/>
        </w:rPr>
        <w:t>Grupo 2 — Login, Telas, CRUD, Integração, População</w:t>
      </w:r>
    </w:p>
    <w:p w14:paraId="147B7781" w14:textId="77777777" w:rsidR="004844D6" w:rsidRDefault="00000000">
      <w:pPr>
        <w:jc w:val="center"/>
      </w:pPr>
      <w:r>
        <w:rPr>
          <w:rFonts w:ascii="Calibri" w:hAnsi="Calibri"/>
          <w:b/>
          <w:color w:val="1F497D"/>
        </w:rPr>
        <w:t xml:space="preserve">Versão:  </w:t>
      </w:r>
      <w:r>
        <w:rPr>
          <w:rFonts w:ascii="Calibri" w:hAnsi="Calibri"/>
          <w:color w:val="595959"/>
        </w:rPr>
        <w:t>1.0</w:t>
      </w:r>
    </w:p>
    <w:p w14:paraId="5FA44908" w14:textId="77777777" w:rsidR="004844D6" w:rsidRDefault="00000000">
      <w:pPr>
        <w:jc w:val="center"/>
      </w:pPr>
      <w:r>
        <w:rPr>
          <w:rFonts w:ascii="Calibri" w:hAnsi="Calibri"/>
          <w:b/>
          <w:color w:val="1F497D"/>
        </w:rPr>
        <w:t>Data</w:t>
      </w:r>
      <w:proofErr w:type="gramStart"/>
      <w:r>
        <w:rPr>
          <w:rFonts w:ascii="Calibri" w:hAnsi="Calibri"/>
          <w:b/>
          <w:color w:val="1F497D"/>
        </w:rPr>
        <w:t xml:space="preserve">:  </w:t>
      </w:r>
      <w:r>
        <w:rPr>
          <w:rFonts w:ascii="Calibri" w:hAnsi="Calibri"/>
          <w:color w:val="595959"/>
        </w:rPr>
        <w:t>28</w:t>
      </w:r>
      <w:proofErr w:type="gramEnd"/>
      <w:r>
        <w:rPr>
          <w:rFonts w:ascii="Calibri" w:hAnsi="Calibri"/>
          <w:color w:val="595959"/>
        </w:rPr>
        <w:t>/04/2026</w:t>
      </w:r>
    </w:p>
    <w:p w14:paraId="3C92A873" w14:textId="6A0E5A22" w:rsidR="004844D6" w:rsidRDefault="00000000">
      <w:pPr>
        <w:jc w:val="center"/>
      </w:pPr>
      <w:proofErr w:type="spellStart"/>
      <w:r>
        <w:rPr>
          <w:rFonts w:ascii="Calibri" w:hAnsi="Calibri"/>
          <w:b/>
          <w:color w:val="1F497D"/>
        </w:rPr>
        <w:t>Elaborado</w:t>
      </w:r>
      <w:proofErr w:type="spellEnd"/>
      <w:r>
        <w:rPr>
          <w:rFonts w:ascii="Calibri" w:hAnsi="Calibri"/>
          <w:b/>
          <w:color w:val="1F497D"/>
        </w:rPr>
        <w:t xml:space="preserve"> </w:t>
      </w:r>
      <w:proofErr w:type="spellStart"/>
      <w:r>
        <w:rPr>
          <w:rFonts w:ascii="Calibri" w:hAnsi="Calibri"/>
          <w:b/>
          <w:color w:val="1F497D"/>
        </w:rPr>
        <w:t>por</w:t>
      </w:r>
      <w:proofErr w:type="spellEnd"/>
      <w:r w:rsidR="008B322B">
        <w:rPr>
          <w:rFonts w:ascii="Calibri" w:hAnsi="Calibri"/>
          <w:b/>
          <w:color w:val="1F497D"/>
        </w:rPr>
        <w:t>:</w:t>
      </w:r>
      <w:r w:rsidR="009D6D27">
        <w:rPr>
          <w:rFonts w:ascii="Calibri" w:hAnsi="Calibri"/>
          <w:b/>
          <w:color w:val="1F497D"/>
        </w:rPr>
        <w:t xml:space="preserve"> </w:t>
      </w:r>
      <w:r w:rsidR="009D6D27">
        <w:rPr>
          <w:rFonts w:ascii="Calibri" w:hAnsi="Calibri"/>
          <w:color w:val="595959"/>
        </w:rPr>
        <w:t>Felipe Ribeiro de Farias</w:t>
      </w:r>
    </w:p>
    <w:p w14:paraId="615516DF" w14:textId="77777777" w:rsidR="004844D6" w:rsidRDefault="00000000">
      <w:r>
        <w:br w:type="page"/>
      </w:r>
    </w:p>
    <w:p w14:paraId="185B53B6" w14:textId="77777777" w:rsidR="004844D6" w:rsidRDefault="00000000">
      <w:pPr>
        <w:spacing w:before="320" w:after="120"/>
      </w:pPr>
      <w:r>
        <w:rPr>
          <w:rFonts w:ascii="Calibri" w:hAnsi="Calibri"/>
          <w:b/>
          <w:color w:val="1F497D"/>
          <w:sz w:val="28"/>
        </w:rPr>
        <w:lastRenderedPageBreak/>
        <w:t>1. INTRODUÇÃO</w:t>
      </w:r>
    </w:p>
    <w:p w14:paraId="02A739C6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1.1 Objetivo do documento</w:t>
      </w:r>
    </w:p>
    <w:p w14:paraId="64600D6F" w14:textId="77777777" w:rsidR="004844D6" w:rsidRDefault="00000000">
      <w:pPr>
        <w:spacing w:after="100"/>
      </w:pPr>
      <w:r>
        <w:rPr>
          <w:rFonts w:ascii="Calibri" w:hAnsi="Calibri"/>
          <w:sz w:val="21"/>
        </w:rPr>
        <w:t>Este documento descreve os requisitos funcionais, não-funcionais, regras de negócio e casos de uso do módulo desenvolvido pelo Grupo 2 no Challenge System — plataforma acadêmica para criação e resolução de desafios entre alunos e professores universitários.</w:t>
      </w:r>
    </w:p>
    <w:p w14:paraId="53F0577B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1.2 Escopo do Grupo 2</w:t>
      </w:r>
    </w:p>
    <w:p w14:paraId="4658F9B4" w14:textId="77777777" w:rsidR="004844D6" w:rsidRDefault="00000000">
      <w:pPr>
        <w:spacing w:after="100"/>
      </w:pPr>
      <w:r>
        <w:rPr>
          <w:rFonts w:ascii="Calibri" w:hAnsi="Calibri"/>
          <w:sz w:val="21"/>
        </w:rPr>
        <w:t>O Grupo 2 é responsável pela camada de autenticação e gestão de usuários do sistema, incluindo:</w:t>
      </w:r>
    </w:p>
    <w:p w14:paraId="5E703712" w14:textId="77777777" w:rsidR="004844D6" w:rsidRDefault="00000000">
      <w:pPr>
        <w:pStyle w:val="Commarcadores"/>
        <w:spacing w:after="40"/>
        <w:ind w:left="567"/>
      </w:pPr>
      <w:r>
        <w:rPr>
          <w:rFonts w:ascii="Calibri" w:hAnsi="Calibri"/>
          <w:sz w:val="21"/>
        </w:rPr>
        <w:t>Tela de login e cadastro de usuários</w:t>
      </w:r>
    </w:p>
    <w:p w14:paraId="11FD8EB9" w14:textId="77777777" w:rsidR="004844D6" w:rsidRDefault="00000000">
      <w:pPr>
        <w:pStyle w:val="Commarcadores"/>
        <w:spacing w:after="40"/>
        <w:ind w:left="567"/>
      </w:pPr>
      <w:r>
        <w:rPr>
          <w:rFonts w:ascii="Calibri" w:hAnsi="Calibri"/>
          <w:sz w:val="21"/>
        </w:rPr>
        <w:t>Controle de sessão e perfis (aluno, professor, admin)</w:t>
      </w:r>
    </w:p>
    <w:p w14:paraId="4759193C" w14:textId="77777777" w:rsidR="004844D6" w:rsidRDefault="00000000">
      <w:pPr>
        <w:pStyle w:val="Commarcadores"/>
        <w:spacing w:after="40"/>
        <w:ind w:left="567"/>
      </w:pPr>
      <w:r>
        <w:rPr>
          <w:rFonts w:ascii="Calibri" w:hAnsi="Calibri"/>
          <w:sz w:val="21"/>
        </w:rPr>
        <w:t>Painel administrativo de gestão de usuários</w:t>
      </w:r>
    </w:p>
    <w:p w14:paraId="4029FE52" w14:textId="77777777" w:rsidR="004844D6" w:rsidRDefault="00000000">
      <w:pPr>
        <w:pStyle w:val="Commarcadores"/>
        <w:spacing w:after="40"/>
        <w:ind w:left="567"/>
      </w:pPr>
      <w:r>
        <w:rPr>
          <w:rFonts w:ascii="Calibri" w:hAnsi="Calibri"/>
          <w:sz w:val="21"/>
        </w:rPr>
        <w:t>CRUD completo de usuários</w:t>
      </w:r>
    </w:p>
    <w:p w14:paraId="260E5C5E" w14:textId="77777777" w:rsidR="004844D6" w:rsidRDefault="00000000">
      <w:pPr>
        <w:pStyle w:val="Commarcadores"/>
        <w:spacing w:after="40"/>
        <w:ind w:left="567"/>
      </w:pPr>
      <w:r>
        <w:rPr>
          <w:rFonts w:ascii="Calibri" w:hAnsi="Calibri"/>
          <w:sz w:val="21"/>
        </w:rPr>
        <w:t>Integração com o banco de dados Supabase</w:t>
      </w:r>
    </w:p>
    <w:p w14:paraId="0FFA4E0E" w14:textId="77777777" w:rsidR="004844D6" w:rsidRDefault="00000000">
      <w:pPr>
        <w:pStyle w:val="Commarcadores"/>
        <w:spacing w:after="40"/>
        <w:ind w:left="567"/>
      </w:pPr>
      <w:r>
        <w:rPr>
          <w:rFonts w:ascii="Calibri" w:hAnsi="Calibri"/>
          <w:sz w:val="21"/>
        </w:rPr>
        <w:t>Script de população inicial do banco</w:t>
      </w:r>
    </w:p>
    <w:p w14:paraId="109122A4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1.3 Tecnologias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4844D6" w14:paraId="2C5A4DA1" w14:textId="77777777">
        <w:tc>
          <w:tcPr>
            <w:tcW w:w="1984" w:type="dxa"/>
            <w:shd w:val="clear" w:color="auto" w:fill="1F497D"/>
          </w:tcPr>
          <w:p w14:paraId="2AEA9FDB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Camada</w:t>
            </w:r>
          </w:p>
        </w:tc>
        <w:tc>
          <w:tcPr>
            <w:tcW w:w="2551" w:type="dxa"/>
            <w:shd w:val="clear" w:color="auto" w:fill="1F497D"/>
          </w:tcPr>
          <w:p w14:paraId="060369D5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Tecnologia</w:t>
            </w:r>
          </w:p>
        </w:tc>
        <w:tc>
          <w:tcPr>
            <w:tcW w:w="4535" w:type="dxa"/>
            <w:shd w:val="clear" w:color="auto" w:fill="1F497D"/>
          </w:tcPr>
          <w:p w14:paraId="4BFFB89D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Finalidade</w:t>
            </w:r>
          </w:p>
        </w:tc>
      </w:tr>
      <w:tr w:rsidR="004844D6" w14:paraId="5AE7E6C9" w14:textId="77777777">
        <w:tc>
          <w:tcPr>
            <w:tcW w:w="1984" w:type="dxa"/>
          </w:tcPr>
          <w:p w14:paraId="1F60F73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Frontend</w:t>
            </w:r>
          </w:p>
        </w:tc>
        <w:tc>
          <w:tcPr>
            <w:tcW w:w="2551" w:type="dxa"/>
          </w:tcPr>
          <w:p w14:paraId="65F9287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Streamlit (Python)</w:t>
            </w:r>
          </w:p>
        </w:tc>
        <w:tc>
          <w:tcPr>
            <w:tcW w:w="4535" w:type="dxa"/>
          </w:tcPr>
          <w:p w14:paraId="2292202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 xml:space="preserve">Interface </w:t>
            </w:r>
            <w:proofErr w:type="gramStart"/>
            <w:r>
              <w:rPr>
                <w:rFonts w:ascii="Calibri" w:hAnsi="Calibri"/>
                <w:color w:val="0A0A0A"/>
                <w:sz w:val="20"/>
              </w:rPr>
              <w:t>web</w:t>
            </w:r>
            <w:proofErr w:type="gramEnd"/>
            <w:r>
              <w:rPr>
                <w:rFonts w:ascii="Calibri" w:hAnsi="Calibri"/>
                <w:color w:val="0A0A0A"/>
                <w:sz w:val="20"/>
              </w:rPr>
              <w:t xml:space="preserve"> do usuário</w:t>
            </w:r>
          </w:p>
        </w:tc>
      </w:tr>
      <w:tr w:rsidR="004844D6" w14:paraId="352A2F4C" w14:textId="77777777">
        <w:tc>
          <w:tcPr>
            <w:tcW w:w="1984" w:type="dxa"/>
            <w:shd w:val="clear" w:color="auto" w:fill="EEF3F9"/>
          </w:tcPr>
          <w:p w14:paraId="0D8D817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Backend</w:t>
            </w:r>
          </w:p>
        </w:tc>
        <w:tc>
          <w:tcPr>
            <w:tcW w:w="2551" w:type="dxa"/>
            <w:shd w:val="clear" w:color="auto" w:fill="EEF3F9"/>
          </w:tcPr>
          <w:p w14:paraId="08AC80E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FastAPI (Python)</w:t>
            </w:r>
          </w:p>
        </w:tc>
        <w:tc>
          <w:tcPr>
            <w:tcW w:w="4535" w:type="dxa"/>
            <w:shd w:val="clear" w:color="auto" w:fill="EEF3F9"/>
          </w:tcPr>
          <w:p w14:paraId="5CDA137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API REST de autenticação e CRUD</w:t>
            </w:r>
          </w:p>
        </w:tc>
      </w:tr>
      <w:tr w:rsidR="004844D6" w14:paraId="30C17EFE" w14:textId="77777777">
        <w:tc>
          <w:tcPr>
            <w:tcW w:w="1984" w:type="dxa"/>
          </w:tcPr>
          <w:p w14:paraId="2E6559B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Banco</w:t>
            </w:r>
          </w:p>
        </w:tc>
        <w:tc>
          <w:tcPr>
            <w:tcW w:w="2551" w:type="dxa"/>
          </w:tcPr>
          <w:p w14:paraId="01308D6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Supabase (PostgreSQL)</w:t>
            </w:r>
          </w:p>
        </w:tc>
        <w:tc>
          <w:tcPr>
            <w:tcW w:w="4535" w:type="dxa"/>
          </w:tcPr>
          <w:p w14:paraId="3EADE89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Persistência de dados e autenticação</w:t>
            </w:r>
          </w:p>
        </w:tc>
      </w:tr>
      <w:tr w:rsidR="004844D6" w14:paraId="64C6F553" w14:textId="77777777">
        <w:tc>
          <w:tcPr>
            <w:tcW w:w="1984" w:type="dxa"/>
            <w:shd w:val="clear" w:color="auto" w:fill="EEF3F9"/>
          </w:tcPr>
          <w:p w14:paraId="0A319EC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Segurança</w:t>
            </w:r>
          </w:p>
        </w:tc>
        <w:tc>
          <w:tcPr>
            <w:tcW w:w="2551" w:type="dxa"/>
            <w:shd w:val="clear" w:color="auto" w:fill="EEF3F9"/>
          </w:tcPr>
          <w:p w14:paraId="2CA6181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SHA-256 / bcrypt</w:t>
            </w:r>
          </w:p>
        </w:tc>
        <w:tc>
          <w:tcPr>
            <w:tcW w:w="4535" w:type="dxa"/>
            <w:shd w:val="clear" w:color="auto" w:fill="EEF3F9"/>
          </w:tcPr>
          <w:p w14:paraId="7AF6AFE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Hash de senhas</w:t>
            </w:r>
          </w:p>
        </w:tc>
      </w:tr>
    </w:tbl>
    <w:p w14:paraId="3FBE6B36" w14:textId="77777777" w:rsidR="004844D6" w:rsidRDefault="004844D6"/>
    <w:p w14:paraId="0723CC57" w14:textId="77777777" w:rsidR="004844D6" w:rsidRDefault="00000000">
      <w:r>
        <w:br w:type="page"/>
      </w:r>
    </w:p>
    <w:p w14:paraId="0362D14B" w14:textId="77777777" w:rsidR="004844D6" w:rsidRDefault="00000000">
      <w:pPr>
        <w:spacing w:before="320" w:after="120"/>
      </w:pPr>
      <w:r>
        <w:rPr>
          <w:rFonts w:ascii="Calibri" w:hAnsi="Calibri"/>
          <w:b/>
          <w:color w:val="1F497D"/>
          <w:sz w:val="28"/>
        </w:rPr>
        <w:lastRenderedPageBreak/>
        <w:t>2. PERFIS DE USUÁRIO (ATORES)</w:t>
      </w:r>
    </w:p>
    <w:p w14:paraId="0103D9C1" w14:textId="77777777" w:rsidR="004844D6" w:rsidRDefault="004844D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4844D6" w14:paraId="10BE6754" w14:textId="77777777">
        <w:tc>
          <w:tcPr>
            <w:tcW w:w="1701" w:type="dxa"/>
            <w:shd w:val="clear" w:color="auto" w:fill="1F497D"/>
          </w:tcPr>
          <w:p w14:paraId="0BC57ABD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w="2835" w:type="dxa"/>
            <w:shd w:val="clear" w:color="auto" w:fill="1F497D"/>
          </w:tcPr>
          <w:p w14:paraId="32024BED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w="4535" w:type="dxa"/>
            <w:shd w:val="clear" w:color="auto" w:fill="1F497D"/>
          </w:tcPr>
          <w:p w14:paraId="1D2788F9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Permissões principais</w:t>
            </w:r>
          </w:p>
        </w:tc>
      </w:tr>
      <w:tr w:rsidR="004844D6" w14:paraId="2EF54890" w14:textId="77777777">
        <w:tc>
          <w:tcPr>
            <w:tcW w:w="1701" w:type="dxa"/>
          </w:tcPr>
          <w:p w14:paraId="738EB97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Visitante</w:t>
            </w:r>
          </w:p>
        </w:tc>
        <w:tc>
          <w:tcPr>
            <w:tcW w:w="2835" w:type="dxa"/>
          </w:tcPr>
          <w:p w14:paraId="456D4E4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 não autenticado</w:t>
            </w:r>
          </w:p>
        </w:tc>
        <w:tc>
          <w:tcPr>
            <w:tcW w:w="4535" w:type="dxa"/>
          </w:tcPr>
          <w:p w14:paraId="0D5FCAD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Acessar tela de login; realizar cadastro</w:t>
            </w:r>
          </w:p>
        </w:tc>
      </w:tr>
      <w:tr w:rsidR="004844D6" w14:paraId="61D73A9E" w14:textId="77777777">
        <w:tc>
          <w:tcPr>
            <w:tcW w:w="1701" w:type="dxa"/>
            <w:shd w:val="clear" w:color="auto" w:fill="EEF3F9"/>
          </w:tcPr>
          <w:p w14:paraId="12ED877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Aluno</w:t>
            </w:r>
          </w:p>
        </w:tc>
        <w:tc>
          <w:tcPr>
            <w:tcW w:w="2835" w:type="dxa"/>
            <w:shd w:val="clear" w:color="auto" w:fill="EEF3F9"/>
          </w:tcPr>
          <w:p w14:paraId="3D72C13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 autenticado com perfil de estudante</w:t>
            </w:r>
          </w:p>
        </w:tc>
        <w:tc>
          <w:tcPr>
            <w:tcW w:w="4535" w:type="dxa"/>
            <w:shd w:val="clear" w:color="auto" w:fill="EEF3F9"/>
          </w:tcPr>
          <w:p w14:paraId="766A29E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Login; visualizar desafios; enviar respostas; votar; editar próprio perfil</w:t>
            </w:r>
          </w:p>
        </w:tc>
      </w:tr>
      <w:tr w:rsidR="004844D6" w14:paraId="134322AE" w14:textId="77777777">
        <w:tc>
          <w:tcPr>
            <w:tcW w:w="1701" w:type="dxa"/>
          </w:tcPr>
          <w:p w14:paraId="18F0B13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Professor</w:t>
            </w:r>
          </w:p>
        </w:tc>
        <w:tc>
          <w:tcPr>
            <w:tcW w:w="2835" w:type="dxa"/>
          </w:tcPr>
          <w:p w14:paraId="64CB617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 autenticado com perfil docente</w:t>
            </w:r>
          </w:p>
        </w:tc>
        <w:tc>
          <w:tcPr>
            <w:tcW w:w="4535" w:type="dxa"/>
          </w:tcPr>
          <w:p w14:paraId="696643C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Tudo do aluno + criar/editar/deletar desafios; criar cursos e disciplinas</w:t>
            </w:r>
          </w:p>
        </w:tc>
      </w:tr>
      <w:tr w:rsidR="004844D6" w14:paraId="5C0EB9CD" w14:textId="77777777">
        <w:tc>
          <w:tcPr>
            <w:tcW w:w="1701" w:type="dxa"/>
            <w:shd w:val="clear" w:color="auto" w:fill="EEF3F9"/>
          </w:tcPr>
          <w:p w14:paraId="11962A9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Administrador</w:t>
            </w:r>
          </w:p>
        </w:tc>
        <w:tc>
          <w:tcPr>
            <w:tcW w:w="2835" w:type="dxa"/>
            <w:shd w:val="clear" w:color="auto" w:fill="EEF3F9"/>
          </w:tcPr>
          <w:p w14:paraId="48EC408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 com acesso total ao painel de gestão</w:t>
            </w:r>
          </w:p>
        </w:tc>
        <w:tc>
          <w:tcPr>
            <w:tcW w:w="4535" w:type="dxa"/>
            <w:shd w:val="clear" w:color="auto" w:fill="EEF3F9"/>
          </w:tcPr>
          <w:p w14:paraId="2A74C0A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Gerenciar todos os usuários (criar, editar, deletar); gerenciar desafios, cursos, respostas</w:t>
            </w:r>
          </w:p>
        </w:tc>
      </w:tr>
    </w:tbl>
    <w:p w14:paraId="3BFADB18" w14:textId="77777777" w:rsidR="004844D6" w:rsidRDefault="004844D6"/>
    <w:p w14:paraId="21B3F798" w14:textId="77777777" w:rsidR="004844D6" w:rsidRDefault="00000000">
      <w:r>
        <w:br w:type="page"/>
      </w:r>
    </w:p>
    <w:p w14:paraId="102E4DD3" w14:textId="77777777" w:rsidR="004844D6" w:rsidRDefault="00000000">
      <w:pPr>
        <w:spacing w:before="320" w:after="120"/>
      </w:pPr>
      <w:r>
        <w:rPr>
          <w:rFonts w:ascii="Calibri" w:hAnsi="Calibri"/>
          <w:b/>
          <w:color w:val="1F497D"/>
          <w:sz w:val="28"/>
        </w:rPr>
        <w:lastRenderedPageBreak/>
        <w:t>3. REQUISITOS FUNCIONAIS</w:t>
      </w:r>
    </w:p>
    <w:p w14:paraId="5B6C55B1" w14:textId="77777777" w:rsidR="004844D6" w:rsidRDefault="00000000">
      <w:pPr>
        <w:spacing w:after="100"/>
      </w:pPr>
      <w:r>
        <w:rPr>
          <w:rFonts w:ascii="Calibri" w:hAnsi="Calibri"/>
          <w:sz w:val="21"/>
        </w:rPr>
        <w:t>Requisitos funcionais descrevem o comportamento que o sistema deve ter.</w:t>
      </w:r>
    </w:p>
    <w:p w14:paraId="6620506C" w14:textId="77777777" w:rsidR="004844D6" w:rsidRDefault="004844D6"/>
    <w:p w14:paraId="00BA395F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3.1 Autenticação e Sessão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5102"/>
        <w:gridCol w:w="1417"/>
        <w:gridCol w:w="1417"/>
      </w:tblGrid>
      <w:tr w:rsidR="004844D6" w14:paraId="11EA262B" w14:textId="77777777">
        <w:tc>
          <w:tcPr>
            <w:tcW w:w="850" w:type="dxa"/>
            <w:shd w:val="clear" w:color="auto" w:fill="1F497D"/>
          </w:tcPr>
          <w:p w14:paraId="0337A7D7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5102" w:type="dxa"/>
            <w:shd w:val="clear" w:color="auto" w:fill="1F497D"/>
          </w:tcPr>
          <w:p w14:paraId="092E8AAC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w="1417" w:type="dxa"/>
            <w:shd w:val="clear" w:color="auto" w:fill="1F497D"/>
          </w:tcPr>
          <w:p w14:paraId="598AA3DD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w="1417" w:type="dxa"/>
            <w:shd w:val="clear" w:color="auto" w:fill="1F497D"/>
          </w:tcPr>
          <w:p w14:paraId="36BD2967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Ator</w:t>
            </w:r>
          </w:p>
        </w:tc>
      </w:tr>
      <w:tr w:rsidR="004844D6" w14:paraId="14D9064A" w14:textId="77777777">
        <w:tc>
          <w:tcPr>
            <w:tcW w:w="850" w:type="dxa"/>
          </w:tcPr>
          <w:p w14:paraId="5EC6F99D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RF01</w:t>
            </w:r>
          </w:p>
        </w:tc>
        <w:tc>
          <w:tcPr>
            <w:tcW w:w="5102" w:type="dxa"/>
          </w:tcPr>
          <w:p w14:paraId="1262EC8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permitir login com e-mail e senha</w:t>
            </w:r>
          </w:p>
        </w:tc>
        <w:tc>
          <w:tcPr>
            <w:tcW w:w="1417" w:type="dxa"/>
          </w:tcPr>
          <w:p w14:paraId="7817DCFD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4685C4B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Todos</w:t>
            </w:r>
          </w:p>
        </w:tc>
      </w:tr>
      <w:tr w:rsidR="004844D6" w14:paraId="6385A026" w14:textId="77777777">
        <w:tc>
          <w:tcPr>
            <w:tcW w:w="850" w:type="dxa"/>
            <w:shd w:val="clear" w:color="auto" w:fill="EEF3F9"/>
          </w:tcPr>
          <w:p w14:paraId="64D2FBE1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RF02</w:t>
            </w:r>
          </w:p>
        </w:tc>
        <w:tc>
          <w:tcPr>
            <w:tcW w:w="5102" w:type="dxa"/>
            <w:shd w:val="clear" w:color="auto" w:fill="EEF3F9"/>
          </w:tcPr>
          <w:p w14:paraId="0D15CD0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exibir mensagem de erro para credenciais inválidas</w:t>
            </w:r>
          </w:p>
        </w:tc>
        <w:tc>
          <w:tcPr>
            <w:tcW w:w="1417" w:type="dxa"/>
            <w:shd w:val="clear" w:color="auto" w:fill="EEF3F9"/>
          </w:tcPr>
          <w:p w14:paraId="1866E9F9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  <w:shd w:val="clear" w:color="auto" w:fill="EEF3F9"/>
          </w:tcPr>
          <w:p w14:paraId="3F2AAEE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Todos</w:t>
            </w:r>
          </w:p>
        </w:tc>
      </w:tr>
      <w:tr w:rsidR="004844D6" w14:paraId="2EE6C418" w14:textId="77777777">
        <w:tc>
          <w:tcPr>
            <w:tcW w:w="850" w:type="dxa"/>
          </w:tcPr>
          <w:p w14:paraId="185DBAC8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RF03</w:t>
            </w:r>
          </w:p>
        </w:tc>
        <w:tc>
          <w:tcPr>
            <w:tcW w:w="5102" w:type="dxa"/>
          </w:tcPr>
          <w:p w14:paraId="5ED3507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manter sessão ativa enquanto o usuário não fizer logout</w:t>
            </w:r>
          </w:p>
        </w:tc>
        <w:tc>
          <w:tcPr>
            <w:tcW w:w="1417" w:type="dxa"/>
          </w:tcPr>
          <w:p w14:paraId="6BC3B056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4D50C6C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Todos</w:t>
            </w:r>
          </w:p>
        </w:tc>
      </w:tr>
      <w:tr w:rsidR="004844D6" w14:paraId="66D7FA16" w14:textId="77777777">
        <w:tc>
          <w:tcPr>
            <w:tcW w:w="850" w:type="dxa"/>
            <w:shd w:val="clear" w:color="auto" w:fill="EEF3F9"/>
          </w:tcPr>
          <w:p w14:paraId="65FD9399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RF04</w:t>
            </w:r>
          </w:p>
        </w:tc>
        <w:tc>
          <w:tcPr>
            <w:tcW w:w="5102" w:type="dxa"/>
            <w:shd w:val="clear" w:color="auto" w:fill="EEF3F9"/>
          </w:tcPr>
          <w:p w14:paraId="4C144E5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permitir logout a qualquer momento pela barra lateral</w:t>
            </w:r>
          </w:p>
        </w:tc>
        <w:tc>
          <w:tcPr>
            <w:tcW w:w="1417" w:type="dxa"/>
            <w:shd w:val="clear" w:color="auto" w:fill="EEF3F9"/>
          </w:tcPr>
          <w:p w14:paraId="420E3FD0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  <w:shd w:val="clear" w:color="auto" w:fill="EEF3F9"/>
          </w:tcPr>
          <w:p w14:paraId="37B2F11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Todos</w:t>
            </w:r>
          </w:p>
        </w:tc>
      </w:tr>
      <w:tr w:rsidR="004844D6" w14:paraId="10097C60" w14:textId="77777777">
        <w:tc>
          <w:tcPr>
            <w:tcW w:w="850" w:type="dxa"/>
          </w:tcPr>
          <w:p w14:paraId="06A20C11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RF05</w:t>
            </w:r>
          </w:p>
        </w:tc>
        <w:tc>
          <w:tcPr>
            <w:tcW w:w="5102" w:type="dxa"/>
          </w:tcPr>
          <w:p w14:paraId="11B5952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 senha deve ser armazenada com hash criptográfico (SHA-256 ou bcrypt)</w:t>
            </w:r>
          </w:p>
        </w:tc>
        <w:tc>
          <w:tcPr>
            <w:tcW w:w="1417" w:type="dxa"/>
          </w:tcPr>
          <w:p w14:paraId="7E271296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3C01118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  <w:tr w:rsidR="004844D6" w14:paraId="6BDFFDDA" w14:textId="77777777">
        <w:tc>
          <w:tcPr>
            <w:tcW w:w="850" w:type="dxa"/>
            <w:shd w:val="clear" w:color="auto" w:fill="EEF3F9"/>
          </w:tcPr>
          <w:p w14:paraId="56F521AD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RF06</w:t>
            </w:r>
          </w:p>
        </w:tc>
        <w:tc>
          <w:tcPr>
            <w:tcW w:w="5102" w:type="dxa"/>
            <w:shd w:val="clear" w:color="auto" w:fill="EEF3F9"/>
          </w:tcPr>
          <w:p w14:paraId="1519C98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redirecionar para a tela correta conforme o perfil após login</w:t>
            </w:r>
          </w:p>
        </w:tc>
        <w:tc>
          <w:tcPr>
            <w:tcW w:w="1417" w:type="dxa"/>
            <w:shd w:val="clear" w:color="auto" w:fill="EEF3F9"/>
          </w:tcPr>
          <w:p w14:paraId="19553E86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  <w:shd w:val="clear" w:color="auto" w:fill="EEF3F9"/>
          </w:tcPr>
          <w:p w14:paraId="764C658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</w:tbl>
    <w:p w14:paraId="0B1A8052" w14:textId="77777777" w:rsidR="004844D6" w:rsidRDefault="004844D6"/>
    <w:p w14:paraId="12B98177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3.2 Cadastro de Usuários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5102"/>
        <w:gridCol w:w="1417"/>
        <w:gridCol w:w="1417"/>
      </w:tblGrid>
      <w:tr w:rsidR="004844D6" w14:paraId="17EFE99D" w14:textId="77777777">
        <w:tc>
          <w:tcPr>
            <w:tcW w:w="850" w:type="dxa"/>
            <w:shd w:val="clear" w:color="auto" w:fill="1F497D"/>
          </w:tcPr>
          <w:p w14:paraId="71A86421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5102" w:type="dxa"/>
            <w:shd w:val="clear" w:color="auto" w:fill="1F497D"/>
          </w:tcPr>
          <w:p w14:paraId="64164524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w="1417" w:type="dxa"/>
            <w:shd w:val="clear" w:color="auto" w:fill="1F497D"/>
          </w:tcPr>
          <w:p w14:paraId="4567595C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w="1417" w:type="dxa"/>
            <w:shd w:val="clear" w:color="auto" w:fill="1F497D"/>
          </w:tcPr>
          <w:p w14:paraId="28DBEBC0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Ator</w:t>
            </w:r>
          </w:p>
        </w:tc>
      </w:tr>
      <w:tr w:rsidR="004844D6" w14:paraId="774A5CFE" w14:textId="77777777">
        <w:tc>
          <w:tcPr>
            <w:tcW w:w="850" w:type="dxa"/>
          </w:tcPr>
          <w:p w14:paraId="69E1DCBC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RF07</w:t>
            </w:r>
          </w:p>
        </w:tc>
        <w:tc>
          <w:tcPr>
            <w:tcW w:w="5102" w:type="dxa"/>
          </w:tcPr>
          <w:p w14:paraId="18DE1B0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permitir cadastro com nome, e-mail, senha e tipo de conta</w:t>
            </w:r>
          </w:p>
        </w:tc>
        <w:tc>
          <w:tcPr>
            <w:tcW w:w="1417" w:type="dxa"/>
          </w:tcPr>
          <w:p w14:paraId="1BC073C7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412659A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Visitante</w:t>
            </w:r>
          </w:p>
        </w:tc>
      </w:tr>
      <w:tr w:rsidR="004844D6" w14:paraId="28CD6C25" w14:textId="77777777">
        <w:tc>
          <w:tcPr>
            <w:tcW w:w="850" w:type="dxa"/>
            <w:shd w:val="clear" w:color="auto" w:fill="EEF3F9"/>
          </w:tcPr>
          <w:p w14:paraId="7ADE69BE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RF08</w:t>
            </w:r>
          </w:p>
        </w:tc>
        <w:tc>
          <w:tcPr>
            <w:tcW w:w="5102" w:type="dxa"/>
            <w:shd w:val="clear" w:color="auto" w:fill="EEF3F9"/>
          </w:tcPr>
          <w:p w14:paraId="418B866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validar formato de e-mail antes de aceitar o cadastro</w:t>
            </w:r>
          </w:p>
        </w:tc>
        <w:tc>
          <w:tcPr>
            <w:tcW w:w="1417" w:type="dxa"/>
            <w:shd w:val="clear" w:color="auto" w:fill="EEF3F9"/>
          </w:tcPr>
          <w:p w14:paraId="20AFD1F2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  <w:shd w:val="clear" w:color="auto" w:fill="EEF3F9"/>
          </w:tcPr>
          <w:p w14:paraId="1415F10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  <w:tr w:rsidR="004844D6" w14:paraId="7277B9DF" w14:textId="77777777">
        <w:tc>
          <w:tcPr>
            <w:tcW w:w="850" w:type="dxa"/>
          </w:tcPr>
          <w:p w14:paraId="6BBA9AE9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RF09</w:t>
            </w:r>
          </w:p>
        </w:tc>
        <w:tc>
          <w:tcPr>
            <w:tcW w:w="5102" w:type="dxa"/>
          </w:tcPr>
          <w:p w14:paraId="70D5C3D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rejeitar e-mail já cadastrado com mensagem clara</w:t>
            </w:r>
          </w:p>
        </w:tc>
        <w:tc>
          <w:tcPr>
            <w:tcW w:w="1417" w:type="dxa"/>
          </w:tcPr>
          <w:p w14:paraId="53C62DC6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74D6E0B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  <w:tr w:rsidR="004844D6" w14:paraId="53D61798" w14:textId="77777777">
        <w:tc>
          <w:tcPr>
            <w:tcW w:w="850" w:type="dxa"/>
            <w:shd w:val="clear" w:color="auto" w:fill="EEF3F9"/>
          </w:tcPr>
          <w:p w14:paraId="7622A7B4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RF10</w:t>
            </w:r>
          </w:p>
        </w:tc>
        <w:tc>
          <w:tcPr>
            <w:tcW w:w="5102" w:type="dxa"/>
            <w:shd w:val="clear" w:color="auto" w:fill="EEF3F9"/>
          </w:tcPr>
          <w:p w14:paraId="2A88A2C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 senha deve ter no mínimo 8 caracteres, 1 maiúscula e 1 número</w:t>
            </w:r>
          </w:p>
        </w:tc>
        <w:tc>
          <w:tcPr>
            <w:tcW w:w="1417" w:type="dxa"/>
            <w:shd w:val="clear" w:color="auto" w:fill="EEF3F9"/>
          </w:tcPr>
          <w:p w14:paraId="56DA3011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  <w:shd w:val="clear" w:color="auto" w:fill="EEF3F9"/>
          </w:tcPr>
          <w:p w14:paraId="0B72F2B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  <w:tr w:rsidR="004844D6" w14:paraId="1C0CA9CC" w14:textId="77777777">
        <w:tc>
          <w:tcPr>
            <w:tcW w:w="850" w:type="dxa"/>
          </w:tcPr>
          <w:p w14:paraId="5753F623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RF11</w:t>
            </w:r>
          </w:p>
        </w:tc>
        <w:tc>
          <w:tcPr>
            <w:tcW w:w="5102" w:type="dxa"/>
          </w:tcPr>
          <w:p w14:paraId="4B16875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exigir confirmação de senha no formulário de cadastro</w:t>
            </w:r>
          </w:p>
        </w:tc>
        <w:tc>
          <w:tcPr>
            <w:tcW w:w="1417" w:type="dxa"/>
          </w:tcPr>
          <w:p w14:paraId="3A52DA4A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178D1FE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Visitante</w:t>
            </w:r>
          </w:p>
        </w:tc>
      </w:tr>
      <w:tr w:rsidR="004844D6" w14:paraId="55DA3671" w14:textId="77777777">
        <w:tc>
          <w:tcPr>
            <w:tcW w:w="850" w:type="dxa"/>
            <w:shd w:val="clear" w:color="auto" w:fill="EEF3F9"/>
          </w:tcPr>
          <w:p w14:paraId="2CDAAD49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RF12</w:t>
            </w:r>
          </w:p>
        </w:tc>
        <w:tc>
          <w:tcPr>
            <w:tcW w:w="5102" w:type="dxa"/>
            <w:shd w:val="clear" w:color="auto" w:fill="EEF3F9"/>
          </w:tcPr>
          <w:p w14:paraId="5C36898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Novos usuários só podem se cadastrar como aluno ou professor (não admin)</w:t>
            </w:r>
          </w:p>
        </w:tc>
        <w:tc>
          <w:tcPr>
            <w:tcW w:w="1417" w:type="dxa"/>
            <w:shd w:val="clear" w:color="auto" w:fill="EEF3F9"/>
          </w:tcPr>
          <w:p w14:paraId="33461EB6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  <w:shd w:val="clear" w:color="auto" w:fill="EEF3F9"/>
          </w:tcPr>
          <w:p w14:paraId="241507D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</w:tbl>
    <w:p w14:paraId="2F677281" w14:textId="77777777" w:rsidR="004844D6" w:rsidRDefault="004844D6"/>
    <w:p w14:paraId="2EA09675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3.3 Painel Administrativo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5102"/>
        <w:gridCol w:w="1417"/>
        <w:gridCol w:w="1417"/>
      </w:tblGrid>
      <w:tr w:rsidR="004844D6" w14:paraId="7A89AC73" w14:textId="77777777">
        <w:tc>
          <w:tcPr>
            <w:tcW w:w="850" w:type="dxa"/>
            <w:shd w:val="clear" w:color="auto" w:fill="1F497D"/>
          </w:tcPr>
          <w:p w14:paraId="61B8C6F1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5102" w:type="dxa"/>
            <w:shd w:val="clear" w:color="auto" w:fill="1F497D"/>
          </w:tcPr>
          <w:p w14:paraId="08B4ED7C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w="1417" w:type="dxa"/>
            <w:shd w:val="clear" w:color="auto" w:fill="1F497D"/>
          </w:tcPr>
          <w:p w14:paraId="20077109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w="1417" w:type="dxa"/>
            <w:shd w:val="clear" w:color="auto" w:fill="1F497D"/>
          </w:tcPr>
          <w:p w14:paraId="58882894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Ator</w:t>
            </w:r>
          </w:p>
        </w:tc>
      </w:tr>
      <w:tr w:rsidR="004844D6" w14:paraId="2F9CAAAF" w14:textId="77777777">
        <w:tc>
          <w:tcPr>
            <w:tcW w:w="850" w:type="dxa"/>
          </w:tcPr>
          <w:p w14:paraId="0EA9AD31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RF13</w:t>
            </w:r>
          </w:p>
        </w:tc>
        <w:tc>
          <w:tcPr>
            <w:tcW w:w="5102" w:type="dxa"/>
          </w:tcPr>
          <w:p w14:paraId="1E65FC8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admin deve poder listar todos os usuários cadastrados</w:t>
            </w:r>
          </w:p>
        </w:tc>
        <w:tc>
          <w:tcPr>
            <w:tcW w:w="1417" w:type="dxa"/>
          </w:tcPr>
          <w:p w14:paraId="49969F90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3274383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Admin</w:t>
            </w:r>
          </w:p>
        </w:tc>
      </w:tr>
      <w:tr w:rsidR="004844D6" w14:paraId="4FFD1393" w14:textId="77777777">
        <w:tc>
          <w:tcPr>
            <w:tcW w:w="850" w:type="dxa"/>
            <w:shd w:val="clear" w:color="auto" w:fill="EEF3F9"/>
          </w:tcPr>
          <w:p w14:paraId="284CD138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RF14</w:t>
            </w:r>
          </w:p>
        </w:tc>
        <w:tc>
          <w:tcPr>
            <w:tcW w:w="5102" w:type="dxa"/>
            <w:shd w:val="clear" w:color="auto" w:fill="EEF3F9"/>
          </w:tcPr>
          <w:p w14:paraId="26031C6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admin deve poder editar nome, e-mail, tipo e senha de qualquer usuário</w:t>
            </w:r>
          </w:p>
        </w:tc>
        <w:tc>
          <w:tcPr>
            <w:tcW w:w="1417" w:type="dxa"/>
            <w:shd w:val="clear" w:color="auto" w:fill="EEF3F9"/>
          </w:tcPr>
          <w:p w14:paraId="60663539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  <w:shd w:val="clear" w:color="auto" w:fill="EEF3F9"/>
          </w:tcPr>
          <w:p w14:paraId="4C14AB5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Admin</w:t>
            </w:r>
          </w:p>
        </w:tc>
      </w:tr>
      <w:tr w:rsidR="004844D6" w14:paraId="7752BECF" w14:textId="77777777">
        <w:tc>
          <w:tcPr>
            <w:tcW w:w="850" w:type="dxa"/>
          </w:tcPr>
          <w:p w14:paraId="3AE4BD61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RF15</w:t>
            </w:r>
          </w:p>
        </w:tc>
        <w:tc>
          <w:tcPr>
            <w:tcW w:w="5102" w:type="dxa"/>
          </w:tcPr>
          <w:p w14:paraId="7441F6F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admin deve poder deletar qualquer usuário, exceto a si mesmo</w:t>
            </w:r>
          </w:p>
        </w:tc>
        <w:tc>
          <w:tcPr>
            <w:tcW w:w="1417" w:type="dxa"/>
          </w:tcPr>
          <w:p w14:paraId="21AB9169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4DF6276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Admin</w:t>
            </w:r>
          </w:p>
        </w:tc>
      </w:tr>
      <w:tr w:rsidR="004844D6" w14:paraId="11B06A38" w14:textId="77777777">
        <w:tc>
          <w:tcPr>
            <w:tcW w:w="850" w:type="dxa"/>
            <w:shd w:val="clear" w:color="auto" w:fill="EEF3F9"/>
          </w:tcPr>
          <w:p w14:paraId="3C6EF8F8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RF16</w:t>
            </w:r>
          </w:p>
        </w:tc>
        <w:tc>
          <w:tcPr>
            <w:tcW w:w="5102" w:type="dxa"/>
            <w:shd w:val="clear" w:color="auto" w:fill="EEF3F9"/>
          </w:tcPr>
          <w:p w14:paraId="08521FF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exigir confirmação antes de executar a deleção de usuário</w:t>
            </w:r>
          </w:p>
        </w:tc>
        <w:tc>
          <w:tcPr>
            <w:tcW w:w="1417" w:type="dxa"/>
            <w:shd w:val="clear" w:color="auto" w:fill="EEF3F9"/>
          </w:tcPr>
          <w:p w14:paraId="51A1AA83" w14:textId="77777777" w:rsidR="004844D6" w:rsidRDefault="00000000">
            <w:r>
              <w:rPr>
                <w:rFonts w:ascii="Calibri" w:hAnsi="Calibri"/>
                <w:color w:val="C65911"/>
                <w:sz w:val="20"/>
              </w:rPr>
              <w:t>Média</w:t>
            </w:r>
          </w:p>
        </w:tc>
        <w:tc>
          <w:tcPr>
            <w:tcW w:w="1417" w:type="dxa"/>
            <w:shd w:val="clear" w:color="auto" w:fill="EEF3F9"/>
          </w:tcPr>
          <w:p w14:paraId="4217449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Admin</w:t>
            </w:r>
          </w:p>
        </w:tc>
      </w:tr>
      <w:tr w:rsidR="004844D6" w14:paraId="3BEF76D1" w14:textId="77777777">
        <w:tc>
          <w:tcPr>
            <w:tcW w:w="850" w:type="dxa"/>
          </w:tcPr>
          <w:p w14:paraId="37E7B3BF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RF17</w:t>
            </w:r>
          </w:p>
        </w:tc>
        <w:tc>
          <w:tcPr>
            <w:tcW w:w="5102" w:type="dxa"/>
          </w:tcPr>
          <w:p w14:paraId="4EE7723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acesso ao painel admin deve ser restrito a usuários com perfil admin</w:t>
            </w:r>
          </w:p>
        </w:tc>
        <w:tc>
          <w:tcPr>
            <w:tcW w:w="1417" w:type="dxa"/>
          </w:tcPr>
          <w:p w14:paraId="20157AEE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7319B2D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  <w:tr w:rsidR="004844D6" w14:paraId="36C25414" w14:textId="77777777">
        <w:tc>
          <w:tcPr>
            <w:tcW w:w="850" w:type="dxa"/>
            <w:shd w:val="clear" w:color="auto" w:fill="EEF3F9"/>
          </w:tcPr>
          <w:p w14:paraId="6CAE021F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RF18</w:t>
            </w:r>
          </w:p>
        </w:tc>
        <w:tc>
          <w:tcPr>
            <w:tcW w:w="5102" w:type="dxa"/>
            <w:shd w:val="clear" w:color="auto" w:fill="EEF3F9"/>
          </w:tcPr>
          <w:p w14:paraId="6A94431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 barra lateral deve exibir opção de admin apenas para usuários admin</w:t>
            </w:r>
          </w:p>
        </w:tc>
        <w:tc>
          <w:tcPr>
            <w:tcW w:w="1417" w:type="dxa"/>
            <w:shd w:val="clear" w:color="auto" w:fill="EEF3F9"/>
          </w:tcPr>
          <w:p w14:paraId="54DDBAEA" w14:textId="77777777" w:rsidR="004844D6" w:rsidRDefault="00000000">
            <w:r>
              <w:rPr>
                <w:rFonts w:ascii="Calibri" w:hAnsi="Calibri"/>
                <w:color w:val="C65911"/>
                <w:sz w:val="20"/>
              </w:rPr>
              <w:t>Média</w:t>
            </w:r>
          </w:p>
        </w:tc>
        <w:tc>
          <w:tcPr>
            <w:tcW w:w="1417" w:type="dxa"/>
            <w:shd w:val="clear" w:color="auto" w:fill="EEF3F9"/>
          </w:tcPr>
          <w:p w14:paraId="595897B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</w:tbl>
    <w:p w14:paraId="58204700" w14:textId="77777777" w:rsidR="004844D6" w:rsidRDefault="004844D6"/>
    <w:p w14:paraId="6950ACA1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3.4 Gestão de Perfil do 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5102"/>
        <w:gridCol w:w="1417"/>
        <w:gridCol w:w="1542"/>
      </w:tblGrid>
      <w:tr w:rsidR="004844D6" w14:paraId="20BFA252" w14:textId="77777777">
        <w:tc>
          <w:tcPr>
            <w:tcW w:w="850" w:type="dxa"/>
            <w:shd w:val="clear" w:color="auto" w:fill="1F497D"/>
          </w:tcPr>
          <w:p w14:paraId="56FB9054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5102" w:type="dxa"/>
            <w:shd w:val="clear" w:color="auto" w:fill="1F497D"/>
          </w:tcPr>
          <w:p w14:paraId="0BDCB951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w="1417" w:type="dxa"/>
            <w:shd w:val="clear" w:color="auto" w:fill="1F497D"/>
          </w:tcPr>
          <w:p w14:paraId="2DBE00E3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w="1417" w:type="dxa"/>
            <w:shd w:val="clear" w:color="auto" w:fill="1F497D"/>
          </w:tcPr>
          <w:p w14:paraId="6D34E199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Ator</w:t>
            </w:r>
          </w:p>
        </w:tc>
      </w:tr>
      <w:tr w:rsidR="004844D6" w14:paraId="0281A72F" w14:textId="77777777">
        <w:tc>
          <w:tcPr>
            <w:tcW w:w="850" w:type="dxa"/>
          </w:tcPr>
          <w:p w14:paraId="72C2E174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RF19</w:t>
            </w:r>
          </w:p>
        </w:tc>
        <w:tc>
          <w:tcPr>
            <w:tcW w:w="5102" w:type="dxa"/>
          </w:tcPr>
          <w:p w14:paraId="39500BC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usuário deve poder editar seu próprio nome e e-mail</w:t>
            </w:r>
          </w:p>
        </w:tc>
        <w:tc>
          <w:tcPr>
            <w:tcW w:w="1417" w:type="dxa"/>
          </w:tcPr>
          <w:p w14:paraId="4EE1068B" w14:textId="77777777" w:rsidR="004844D6" w:rsidRDefault="00000000">
            <w:r>
              <w:rPr>
                <w:rFonts w:ascii="Calibri" w:hAnsi="Calibri"/>
                <w:color w:val="C65911"/>
                <w:sz w:val="20"/>
              </w:rPr>
              <w:t>Média</w:t>
            </w:r>
          </w:p>
        </w:tc>
        <w:tc>
          <w:tcPr>
            <w:tcW w:w="1417" w:type="dxa"/>
          </w:tcPr>
          <w:p w14:paraId="29C4EB3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Aluno/Professor</w:t>
            </w:r>
          </w:p>
        </w:tc>
      </w:tr>
      <w:tr w:rsidR="004844D6" w14:paraId="1F52C7D1" w14:textId="77777777">
        <w:tc>
          <w:tcPr>
            <w:tcW w:w="850" w:type="dxa"/>
            <w:shd w:val="clear" w:color="auto" w:fill="EEF3F9"/>
          </w:tcPr>
          <w:p w14:paraId="42F75AA4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RF20</w:t>
            </w:r>
          </w:p>
        </w:tc>
        <w:tc>
          <w:tcPr>
            <w:tcW w:w="5102" w:type="dxa"/>
            <w:shd w:val="clear" w:color="auto" w:fill="EEF3F9"/>
          </w:tcPr>
          <w:p w14:paraId="265D11A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usuário deve poder alterar sua própria senha respeitando as regras de força</w:t>
            </w:r>
          </w:p>
        </w:tc>
        <w:tc>
          <w:tcPr>
            <w:tcW w:w="1417" w:type="dxa"/>
            <w:shd w:val="clear" w:color="auto" w:fill="EEF3F9"/>
          </w:tcPr>
          <w:p w14:paraId="5B7A4C57" w14:textId="77777777" w:rsidR="004844D6" w:rsidRDefault="00000000">
            <w:r>
              <w:rPr>
                <w:rFonts w:ascii="Calibri" w:hAnsi="Calibri"/>
                <w:color w:val="C65911"/>
                <w:sz w:val="20"/>
              </w:rPr>
              <w:t>Média</w:t>
            </w:r>
          </w:p>
        </w:tc>
        <w:tc>
          <w:tcPr>
            <w:tcW w:w="1417" w:type="dxa"/>
            <w:shd w:val="clear" w:color="auto" w:fill="EEF3F9"/>
          </w:tcPr>
          <w:p w14:paraId="7DCF934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Aluno/Professor</w:t>
            </w:r>
          </w:p>
        </w:tc>
      </w:tr>
      <w:tr w:rsidR="004844D6" w14:paraId="09F8DAAF" w14:textId="77777777">
        <w:tc>
          <w:tcPr>
            <w:tcW w:w="850" w:type="dxa"/>
          </w:tcPr>
          <w:p w14:paraId="45C8647B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RF21</w:t>
            </w:r>
          </w:p>
        </w:tc>
        <w:tc>
          <w:tcPr>
            <w:tcW w:w="5102" w:type="dxa"/>
          </w:tcPr>
          <w:p w14:paraId="33C3AE6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impedir troca de e-mail para um já usado por outro usuário</w:t>
            </w:r>
          </w:p>
        </w:tc>
        <w:tc>
          <w:tcPr>
            <w:tcW w:w="1417" w:type="dxa"/>
          </w:tcPr>
          <w:p w14:paraId="75079371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3EB03BF4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</w:tbl>
    <w:p w14:paraId="2AEA134A" w14:textId="77777777" w:rsidR="004844D6" w:rsidRDefault="004844D6"/>
    <w:p w14:paraId="70F2BBB2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3.5 Script de População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5102"/>
        <w:gridCol w:w="1417"/>
        <w:gridCol w:w="1434"/>
      </w:tblGrid>
      <w:tr w:rsidR="004844D6" w14:paraId="17F1C858" w14:textId="77777777">
        <w:tc>
          <w:tcPr>
            <w:tcW w:w="850" w:type="dxa"/>
            <w:shd w:val="clear" w:color="auto" w:fill="1F497D"/>
          </w:tcPr>
          <w:p w14:paraId="2B179640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5102" w:type="dxa"/>
            <w:shd w:val="clear" w:color="auto" w:fill="1F497D"/>
          </w:tcPr>
          <w:p w14:paraId="42EBCF05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w="1417" w:type="dxa"/>
            <w:shd w:val="clear" w:color="auto" w:fill="1F497D"/>
          </w:tcPr>
          <w:p w14:paraId="6B71CE60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  <w:tc>
          <w:tcPr>
            <w:tcW w:w="1417" w:type="dxa"/>
            <w:shd w:val="clear" w:color="auto" w:fill="1F497D"/>
          </w:tcPr>
          <w:p w14:paraId="080737BB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Ator</w:t>
            </w:r>
          </w:p>
        </w:tc>
      </w:tr>
      <w:tr w:rsidR="004844D6" w14:paraId="0B3C9B54" w14:textId="77777777">
        <w:tc>
          <w:tcPr>
            <w:tcW w:w="850" w:type="dxa"/>
          </w:tcPr>
          <w:p w14:paraId="319F8F6B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RF22</w:t>
            </w:r>
          </w:p>
        </w:tc>
        <w:tc>
          <w:tcPr>
            <w:tcW w:w="5102" w:type="dxa"/>
          </w:tcPr>
          <w:p w14:paraId="514DBF3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Deve existir script para popular o banco com dados iniciais de teste</w:t>
            </w:r>
          </w:p>
        </w:tc>
        <w:tc>
          <w:tcPr>
            <w:tcW w:w="1417" w:type="dxa"/>
          </w:tcPr>
          <w:p w14:paraId="2EAE1F97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68FE9F9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Desenvolvedor</w:t>
            </w:r>
          </w:p>
        </w:tc>
      </w:tr>
      <w:tr w:rsidR="004844D6" w14:paraId="05BB5069" w14:textId="77777777">
        <w:tc>
          <w:tcPr>
            <w:tcW w:w="850" w:type="dxa"/>
            <w:shd w:val="clear" w:color="auto" w:fill="EEF3F9"/>
          </w:tcPr>
          <w:p w14:paraId="2F1F9F96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RF23</w:t>
            </w:r>
          </w:p>
        </w:tc>
        <w:tc>
          <w:tcPr>
            <w:tcW w:w="5102" w:type="dxa"/>
            <w:shd w:val="clear" w:color="auto" w:fill="EEF3F9"/>
          </w:tcPr>
          <w:p w14:paraId="6B3A0E9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script deve criar ao menos 1 usuário admin, 2 professores e 5 alunos</w:t>
            </w:r>
          </w:p>
        </w:tc>
        <w:tc>
          <w:tcPr>
            <w:tcW w:w="1417" w:type="dxa"/>
            <w:shd w:val="clear" w:color="auto" w:fill="EEF3F9"/>
          </w:tcPr>
          <w:p w14:paraId="2D4D98AF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  <w:shd w:val="clear" w:color="auto" w:fill="EEF3F9"/>
          </w:tcPr>
          <w:p w14:paraId="14E73A7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Desenvolvedor</w:t>
            </w:r>
          </w:p>
        </w:tc>
      </w:tr>
      <w:tr w:rsidR="004844D6" w14:paraId="7DFCB69E" w14:textId="77777777">
        <w:tc>
          <w:tcPr>
            <w:tcW w:w="850" w:type="dxa"/>
          </w:tcPr>
          <w:p w14:paraId="7E0889CF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RF24</w:t>
            </w:r>
          </w:p>
        </w:tc>
        <w:tc>
          <w:tcPr>
            <w:tcW w:w="5102" w:type="dxa"/>
          </w:tcPr>
          <w:p w14:paraId="289BB6D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As senhas do script devem ser inseridas já com hash no banco</w:t>
            </w:r>
          </w:p>
        </w:tc>
        <w:tc>
          <w:tcPr>
            <w:tcW w:w="1417" w:type="dxa"/>
          </w:tcPr>
          <w:p w14:paraId="78C264FE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  <w:tc>
          <w:tcPr>
            <w:tcW w:w="1417" w:type="dxa"/>
          </w:tcPr>
          <w:p w14:paraId="54A94D0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</w:t>
            </w:r>
          </w:p>
        </w:tc>
      </w:tr>
    </w:tbl>
    <w:p w14:paraId="62F6CAA0" w14:textId="77777777" w:rsidR="004844D6" w:rsidRDefault="004844D6"/>
    <w:p w14:paraId="30C84673" w14:textId="77777777" w:rsidR="004844D6" w:rsidRDefault="00000000">
      <w:r>
        <w:br w:type="page"/>
      </w:r>
    </w:p>
    <w:p w14:paraId="0E4379F4" w14:textId="77777777" w:rsidR="004844D6" w:rsidRDefault="00000000">
      <w:pPr>
        <w:spacing w:before="320" w:after="120"/>
      </w:pPr>
      <w:r>
        <w:rPr>
          <w:rFonts w:ascii="Calibri" w:hAnsi="Calibri"/>
          <w:b/>
          <w:color w:val="1F497D"/>
          <w:sz w:val="28"/>
        </w:rPr>
        <w:lastRenderedPageBreak/>
        <w:t>4. REQUISITOS NÃO-FUNCIONAIS</w:t>
      </w:r>
    </w:p>
    <w:p w14:paraId="4DAA46C1" w14:textId="77777777" w:rsidR="004844D6" w:rsidRDefault="00000000">
      <w:pPr>
        <w:spacing w:after="100"/>
      </w:pPr>
      <w:r>
        <w:rPr>
          <w:rFonts w:ascii="Calibri" w:hAnsi="Calibri"/>
          <w:sz w:val="21"/>
        </w:rPr>
        <w:t>Requisitos não-funcionais definem restrições de qualidade, segurança e desempenho do sistema.</w:t>
      </w:r>
    </w:p>
    <w:p w14:paraId="18692E09" w14:textId="77777777" w:rsidR="004844D6" w:rsidRDefault="004844D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1983"/>
        <w:gridCol w:w="5089"/>
        <w:gridCol w:w="1416"/>
      </w:tblGrid>
      <w:tr w:rsidR="004844D6" w14:paraId="2531984A" w14:textId="77777777">
        <w:tc>
          <w:tcPr>
            <w:tcW w:w="850" w:type="dxa"/>
            <w:shd w:val="clear" w:color="auto" w:fill="1F497D"/>
          </w:tcPr>
          <w:p w14:paraId="1617D388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1984" w:type="dxa"/>
            <w:shd w:val="clear" w:color="auto" w:fill="1F497D"/>
          </w:tcPr>
          <w:p w14:paraId="2B1ACE17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Categoria</w:t>
            </w:r>
          </w:p>
        </w:tc>
        <w:tc>
          <w:tcPr>
            <w:tcW w:w="5102" w:type="dxa"/>
            <w:shd w:val="clear" w:color="auto" w:fill="1F497D"/>
          </w:tcPr>
          <w:p w14:paraId="3E611F59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Requisito</w:t>
            </w:r>
          </w:p>
        </w:tc>
        <w:tc>
          <w:tcPr>
            <w:tcW w:w="1417" w:type="dxa"/>
            <w:shd w:val="clear" w:color="auto" w:fill="1F497D"/>
          </w:tcPr>
          <w:p w14:paraId="2EFC6EC0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Prioridade</w:t>
            </w:r>
          </w:p>
        </w:tc>
      </w:tr>
      <w:tr w:rsidR="004844D6" w14:paraId="56682852" w14:textId="77777777">
        <w:tc>
          <w:tcPr>
            <w:tcW w:w="850" w:type="dxa"/>
          </w:tcPr>
          <w:p w14:paraId="7AAC0EDE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RNF01</w:t>
            </w:r>
          </w:p>
        </w:tc>
        <w:tc>
          <w:tcPr>
            <w:tcW w:w="1984" w:type="dxa"/>
          </w:tcPr>
          <w:p w14:paraId="35C35F7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Segurança</w:t>
            </w:r>
          </w:p>
        </w:tc>
        <w:tc>
          <w:tcPr>
            <w:tcW w:w="5102" w:type="dxa"/>
          </w:tcPr>
          <w:p w14:paraId="233366E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Senhas nunca devem ser armazenadas em texto puro — usar SHA-256 ou bcrypt</w:t>
            </w:r>
          </w:p>
        </w:tc>
        <w:tc>
          <w:tcPr>
            <w:tcW w:w="1417" w:type="dxa"/>
          </w:tcPr>
          <w:p w14:paraId="06005922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Obrigatório</w:t>
            </w:r>
          </w:p>
        </w:tc>
      </w:tr>
      <w:tr w:rsidR="004844D6" w14:paraId="2E2E95CE" w14:textId="77777777">
        <w:tc>
          <w:tcPr>
            <w:tcW w:w="850" w:type="dxa"/>
            <w:shd w:val="clear" w:color="auto" w:fill="EEF3F9"/>
          </w:tcPr>
          <w:p w14:paraId="74DFA9C1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RNF02</w:t>
            </w:r>
          </w:p>
        </w:tc>
        <w:tc>
          <w:tcPr>
            <w:tcW w:w="1984" w:type="dxa"/>
            <w:shd w:val="clear" w:color="auto" w:fill="EEF3F9"/>
          </w:tcPr>
          <w:p w14:paraId="4380346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Segurança</w:t>
            </w:r>
          </w:p>
        </w:tc>
        <w:tc>
          <w:tcPr>
            <w:tcW w:w="5102" w:type="dxa"/>
            <w:shd w:val="clear" w:color="auto" w:fill="EEF3F9"/>
          </w:tcPr>
          <w:p w14:paraId="2866D41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Credenciais de acesso (URLs, chaves de API) não devem estar hardcoded no código-fonte</w:t>
            </w:r>
          </w:p>
        </w:tc>
        <w:tc>
          <w:tcPr>
            <w:tcW w:w="1417" w:type="dxa"/>
            <w:shd w:val="clear" w:color="auto" w:fill="EEF3F9"/>
          </w:tcPr>
          <w:p w14:paraId="0BE3688D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Obrigatório</w:t>
            </w:r>
          </w:p>
        </w:tc>
      </w:tr>
      <w:tr w:rsidR="004844D6" w14:paraId="49806F54" w14:textId="77777777">
        <w:tc>
          <w:tcPr>
            <w:tcW w:w="850" w:type="dxa"/>
          </w:tcPr>
          <w:p w14:paraId="4C35DC99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RNF03</w:t>
            </w:r>
          </w:p>
        </w:tc>
        <w:tc>
          <w:tcPr>
            <w:tcW w:w="1984" w:type="dxa"/>
          </w:tcPr>
          <w:p w14:paraId="495CAE7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Segurança</w:t>
            </w:r>
          </w:p>
        </w:tc>
        <w:tc>
          <w:tcPr>
            <w:tcW w:w="5102" w:type="dxa"/>
          </w:tcPr>
          <w:p w14:paraId="039E507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painel admin não deve ser acessível sem autenticação e verificação de perfil</w:t>
            </w:r>
          </w:p>
        </w:tc>
        <w:tc>
          <w:tcPr>
            <w:tcW w:w="1417" w:type="dxa"/>
          </w:tcPr>
          <w:p w14:paraId="6B80DBE2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Obrigatório</w:t>
            </w:r>
          </w:p>
        </w:tc>
      </w:tr>
      <w:tr w:rsidR="004844D6" w14:paraId="02952B6E" w14:textId="77777777">
        <w:tc>
          <w:tcPr>
            <w:tcW w:w="850" w:type="dxa"/>
            <w:shd w:val="clear" w:color="auto" w:fill="EEF3F9"/>
          </w:tcPr>
          <w:p w14:paraId="5F3BB7AA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RNF04</w:t>
            </w:r>
          </w:p>
        </w:tc>
        <w:tc>
          <w:tcPr>
            <w:tcW w:w="1984" w:type="dxa"/>
            <w:shd w:val="clear" w:color="auto" w:fill="EEF3F9"/>
          </w:tcPr>
          <w:p w14:paraId="1101DFE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Segurança</w:t>
            </w:r>
          </w:p>
        </w:tc>
        <w:tc>
          <w:tcPr>
            <w:tcW w:w="5102" w:type="dxa"/>
            <w:shd w:val="clear" w:color="auto" w:fill="EEF3F9"/>
          </w:tcPr>
          <w:p w14:paraId="0FF7976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CORS do backend deve ser restrito aos domínios autorizados antes do deploy em produção</w:t>
            </w:r>
          </w:p>
        </w:tc>
        <w:tc>
          <w:tcPr>
            <w:tcW w:w="1417" w:type="dxa"/>
            <w:shd w:val="clear" w:color="auto" w:fill="EEF3F9"/>
          </w:tcPr>
          <w:p w14:paraId="287744BF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</w:tr>
      <w:tr w:rsidR="004844D6" w14:paraId="3AF42261" w14:textId="77777777">
        <w:tc>
          <w:tcPr>
            <w:tcW w:w="850" w:type="dxa"/>
          </w:tcPr>
          <w:p w14:paraId="2FAFDED9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RNF05</w:t>
            </w:r>
          </w:p>
        </w:tc>
        <w:tc>
          <w:tcPr>
            <w:tcW w:w="1984" w:type="dxa"/>
          </w:tcPr>
          <w:p w14:paraId="0904F40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Usabilidade</w:t>
            </w:r>
          </w:p>
        </w:tc>
        <w:tc>
          <w:tcPr>
            <w:tcW w:w="5102" w:type="dxa"/>
          </w:tcPr>
          <w:p w14:paraId="1E12FFD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Mensagens de erro devem ser claras e em português</w:t>
            </w:r>
          </w:p>
        </w:tc>
        <w:tc>
          <w:tcPr>
            <w:tcW w:w="1417" w:type="dxa"/>
          </w:tcPr>
          <w:p w14:paraId="59EED87D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</w:tr>
      <w:tr w:rsidR="004844D6" w14:paraId="2D2CECDF" w14:textId="77777777">
        <w:tc>
          <w:tcPr>
            <w:tcW w:w="850" w:type="dxa"/>
            <w:shd w:val="clear" w:color="auto" w:fill="EEF3F9"/>
          </w:tcPr>
          <w:p w14:paraId="42D7BD74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RNF06</w:t>
            </w:r>
          </w:p>
        </w:tc>
        <w:tc>
          <w:tcPr>
            <w:tcW w:w="1984" w:type="dxa"/>
            <w:shd w:val="clear" w:color="auto" w:fill="EEF3F9"/>
          </w:tcPr>
          <w:p w14:paraId="698BD94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Usabilidade</w:t>
            </w:r>
          </w:p>
        </w:tc>
        <w:tc>
          <w:tcPr>
            <w:tcW w:w="5102" w:type="dxa"/>
            <w:shd w:val="clear" w:color="auto" w:fill="EEF3F9"/>
          </w:tcPr>
          <w:p w14:paraId="351BD70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Formulários devem validar campos em tempo real antes do envio</w:t>
            </w:r>
          </w:p>
        </w:tc>
        <w:tc>
          <w:tcPr>
            <w:tcW w:w="1417" w:type="dxa"/>
            <w:shd w:val="clear" w:color="auto" w:fill="EEF3F9"/>
          </w:tcPr>
          <w:p w14:paraId="08151E02" w14:textId="77777777" w:rsidR="004844D6" w:rsidRDefault="00000000">
            <w:r>
              <w:rPr>
                <w:rFonts w:ascii="Calibri" w:hAnsi="Calibri"/>
                <w:color w:val="C65911"/>
                <w:sz w:val="20"/>
              </w:rPr>
              <w:t>Média</w:t>
            </w:r>
          </w:p>
        </w:tc>
      </w:tr>
      <w:tr w:rsidR="004844D6" w14:paraId="7FE085D1" w14:textId="77777777">
        <w:tc>
          <w:tcPr>
            <w:tcW w:w="850" w:type="dxa"/>
          </w:tcPr>
          <w:p w14:paraId="2F87FF0E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RNF07</w:t>
            </w:r>
          </w:p>
        </w:tc>
        <w:tc>
          <w:tcPr>
            <w:tcW w:w="1984" w:type="dxa"/>
          </w:tcPr>
          <w:p w14:paraId="0F507FF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Manutenibilidade</w:t>
            </w:r>
          </w:p>
        </w:tc>
        <w:tc>
          <w:tcPr>
            <w:tcW w:w="5102" w:type="dxa"/>
          </w:tcPr>
          <w:p w14:paraId="1E4A3CA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 xml:space="preserve">O </w:t>
            </w:r>
            <w:proofErr w:type="gramStart"/>
            <w:r>
              <w:rPr>
                <w:rFonts w:ascii="Calibri" w:hAnsi="Calibri"/>
                <w:color w:val="0A0A0A"/>
                <w:sz w:val="20"/>
              </w:rPr>
              <w:t>hash</w:t>
            </w:r>
            <w:proofErr w:type="gramEnd"/>
            <w:r>
              <w:rPr>
                <w:rFonts w:ascii="Calibri" w:hAnsi="Calibri"/>
                <w:color w:val="0A0A0A"/>
                <w:sz w:val="20"/>
              </w:rPr>
              <w:t xml:space="preserve"> de senhas deve ser uniforme em todo o sistema (frontend e backend usam o mesmo algoritmo)</w:t>
            </w:r>
          </w:p>
        </w:tc>
        <w:tc>
          <w:tcPr>
            <w:tcW w:w="1417" w:type="dxa"/>
          </w:tcPr>
          <w:p w14:paraId="21060AFE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Obrigatório</w:t>
            </w:r>
          </w:p>
        </w:tc>
      </w:tr>
      <w:tr w:rsidR="004844D6" w14:paraId="04E963DD" w14:textId="77777777">
        <w:tc>
          <w:tcPr>
            <w:tcW w:w="850" w:type="dxa"/>
            <w:shd w:val="clear" w:color="auto" w:fill="EEF3F9"/>
          </w:tcPr>
          <w:p w14:paraId="637A9112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RNF08</w:t>
            </w:r>
          </w:p>
        </w:tc>
        <w:tc>
          <w:tcPr>
            <w:tcW w:w="1984" w:type="dxa"/>
            <w:shd w:val="clear" w:color="auto" w:fill="EEF3F9"/>
          </w:tcPr>
          <w:p w14:paraId="701C39F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Confiabilidade</w:t>
            </w:r>
          </w:p>
        </w:tc>
        <w:tc>
          <w:tcPr>
            <w:tcW w:w="5102" w:type="dxa"/>
            <w:shd w:val="clear" w:color="auto" w:fill="EEF3F9"/>
          </w:tcPr>
          <w:p w14:paraId="05E90EE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não deve quebrar com erro 500 em operações básicas como login</w:t>
            </w:r>
          </w:p>
        </w:tc>
        <w:tc>
          <w:tcPr>
            <w:tcW w:w="1417" w:type="dxa"/>
            <w:shd w:val="clear" w:color="auto" w:fill="EEF3F9"/>
          </w:tcPr>
          <w:p w14:paraId="58EC864F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Obrigatório</w:t>
            </w:r>
          </w:p>
        </w:tc>
      </w:tr>
      <w:tr w:rsidR="004844D6" w14:paraId="2AFE611F" w14:textId="77777777">
        <w:tc>
          <w:tcPr>
            <w:tcW w:w="850" w:type="dxa"/>
          </w:tcPr>
          <w:p w14:paraId="08A8BCA0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RNF09</w:t>
            </w:r>
          </w:p>
        </w:tc>
        <w:tc>
          <w:tcPr>
            <w:tcW w:w="1984" w:type="dxa"/>
          </w:tcPr>
          <w:p w14:paraId="4C59077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Compatibilidade</w:t>
            </w:r>
          </w:p>
        </w:tc>
        <w:tc>
          <w:tcPr>
            <w:tcW w:w="5102" w:type="dxa"/>
          </w:tcPr>
          <w:p w14:paraId="0E8022B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O sistema deve funcionar com Python 3.11 ou 3.12</w:t>
            </w:r>
          </w:p>
        </w:tc>
        <w:tc>
          <w:tcPr>
            <w:tcW w:w="1417" w:type="dxa"/>
          </w:tcPr>
          <w:p w14:paraId="64BFBE8F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</w:tr>
      <w:tr w:rsidR="004844D6" w14:paraId="7A8F08A2" w14:textId="77777777">
        <w:tc>
          <w:tcPr>
            <w:tcW w:w="850" w:type="dxa"/>
            <w:shd w:val="clear" w:color="auto" w:fill="EEF3F9"/>
          </w:tcPr>
          <w:p w14:paraId="7BE0AEAF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RNF10</w:t>
            </w:r>
          </w:p>
        </w:tc>
        <w:tc>
          <w:tcPr>
            <w:tcW w:w="1984" w:type="dxa"/>
            <w:shd w:val="clear" w:color="auto" w:fill="EEF3F9"/>
          </w:tcPr>
          <w:p w14:paraId="759A7A4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Rastreabilidade</w:t>
            </w:r>
          </w:p>
        </w:tc>
        <w:tc>
          <w:tcPr>
            <w:tcW w:w="5102" w:type="dxa"/>
            <w:shd w:val="clear" w:color="auto" w:fill="EEF3F9"/>
          </w:tcPr>
          <w:p w14:paraId="425164E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Todo arquivo entregue deve ter extensão correta e ser executável diretamente</w:t>
            </w:r>
          </w:p>
        </w:tc>
        <w:tc>
          <w:tcPr>
            <w:tcW w:w="1417" w:type="dxa"/>
            <w:shd w:val="clear" w:color="auto" w:fill="EEF3F9"/>
          </w:tcPr>
          <w:p w14:paraId="479A03C2" w14:textId="77777777" w:rsidR="004844D6" w:rsidRDefault="00000000">
            <w:r>
              <w:rPr>
                <w:rFonts w:ascii="Calibri" w:hAnsi="Calibri"/>
                <w:color w:val="C00000"/>
                <w:sz w:val="20"/>
              </w:rPr>
              <w:t>Alta</w:t>
            </w:r>
          </w:p>
        </w:tc>
      </w:tr>
    </w:tbl>
    <w:p w14:paraId="5C4B22EA" w14:textId="77777777" w:rsidR="004844D6" w:rsidRDefault="004844D6"/>
    <w:p w14:paraId="498752C9" w14:textId="77777777" w:rsidR="004844D6" w:rsidRDefault="00000000">
      <w:r>
        <w:br w:type="page"/>
      </w:r>
    </w:p>
    <w:p w14:paraId="677FB272" w14:textId="77777777" w:rsidR="004844D6" w:rsidRDefault="00000000">
      <w:pPr>
        <w:spacing w:before="320" w:after="120"/>
      </w:pPr>
      <w:r>
        <w:rPr>
          <w:rFonts w:ascii="Calibri" w:hAnsi="Calibri"/>
          <w:b/>
          <w:color w:val="1F497D"/>
          <w:sz w:val="28"/>
        </w:rPr>
        <w:lastRenderedPageBreak/>
        <w:t>5. REGRAS DE NEGÓCIO</w:t>
      </w:r>
    </w:p>
    <w:p w14:paraId="28EDBFEB" w14:textId="77777777" w:rsidR="004844D6" w:rsidRDefault="004844D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6223"/>
        <w:gridCol w:w="2265"/>
      </w:tblGrid>
      <w:tr w:rsidR="004844D6" w14:paraId="5FC9AE2A" w14:textId="77777777" w:rsidTr="009D6D27">
        <w:tc>
          <w:tcPr>
            <w:tcW w:w="850" w:type="dxa"/>
            <w:shd w:val="clear" w:color="auto" w:fill="1F497D"/>
          </w:tcPr>
          <w:p w14:paraId="43E8618E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6223" w:type="dxa"/>
            <w:shd w:val="clear" w:color="auto" w:fill="1F497D"/>
          </w:tcPr>
          <w:p w14:paraId="44F34D7E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Regra</w:t>
            </w:r>
          </w:p>
        </w:tc>
        <w:tc>
          <w:tcPr>
            <w:tcW w:w="2265" w:type="dxa"/>
            <w:shd w:val="clear" w:color="auto" w:fill="1F497D"/>
          </w:tcPr>
          <w:p w14:paraId="44F0AA7F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Origem</w:t>
            </w:r>
          </w:p>
        </w:tc>
      </w:tr>
      <w:tr w:rsidR="004844D6" w14:paraId="669F2DFB" w14:textId="77777777" w:rsidTr="009D6D27">
        <w:tc>
          <w:tcPr>
            <w:tcW w:w="850" w:type="dxa"/>
          </w:tcPr>
          <w:p w14:paraId="572B6DE7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RN01</w:t>
            </w:r>
          </w:p>
        </w:tc>
        <w:tc>
          <w:tcPr>
            <w:tcW w:w="6223" w:type="dxa"/>
          </w:tcPr>
          <w:p w14:paraId="38241F4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Um administrador não pode deletar a própria conta</w:t>
            </w:r>
          </w:p>
        </w:tc>
        <w:tc>
          <w:tcPr>
            <w:tcW w:w="2265" w:type="dxa"/>
          </w:tcPr>
          <w:p w14:paraId="5CD15B0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Integridade do sistema</w:t>
            </w:r>
          </w:p>
        </w:tc>
      </w:tr>
      <w:tr w:rsidR="004844D6" w14:paraId="0779E929" w14:textId="77777777" w:rsidTr="009D6D27">
        <w:tc>
          <w:tcPr>
            <w:tcW w:w="850" w:type="dxa"/>
            <w:shd w:val="clear" w:color="auto" w:fill="EEF3F9"/>
          </w:tcPr>
          <w:p w14:paraId="03B3E6BB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RN02</w:t>
            </w:r>
          </w:p>
        </w:tc>
        <w:tc>
          <w:tcPr>
            <w:tcW w:w="6223" w:type="dxa"/>
            <w:shd w:val="clear" w:color="auto" w:fill="EEF3F9"/>
          </w:tcPr>
          <w:p w14:paraId="27A740A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Apenas administradores podem promover um usuário ao perfil admin</w:t>
            </w:r>
          </w:p>
        </w:tc>
        <w:tc>
          <w:tcPr>
            <w:tcW w:w="2265" w:type="dxa"/>
            <w:shd w:val="clear" w:color="auto" w:fill="EEF3F9"/>
          </w:tcPr>
          <w:p w14:paraId="5668A474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Controle de acesso</w:t>
            </w:r>
          </w:p>
        </w:tc>
      </w:tr>
      <w:tr w:rsidR="004844D6" w14:paraId="7572A38A" w14:textId="77777777" w:rsidTr="009D6D27">
        <w:tc>
          <w:tcPr>
            <w:tcW w:w="850" w:type="dxa"/>
          </w:tcPr>
          <w:p w14:paraId="6AF27666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RN03</w:t>
            </w:r>
          </w:p>
        </w:tc>
        <w:tc>
          <w:tcPr>
            <w:tcW w:w="6223" w:type="dxa"/>
          </w:tcPr>
          <w:p w14:paraId="72B52335" w14:textId="0525A93E" w:rsidR="004844D6" w:rsidRDefault="00000000">
            <w:r>
              <w:rPr>
                <w:rFonts w:ascii="Calibri" w:hAnsi="Calibri"/>
                <w:color w:val="0A0A0A"/>
                <w:sz w:val="20"/>
              </w:rPr>
              <w:t xml:space="preserve">O e-mail é identificador único de usuário </w:t>
            </w:r>
            <w:r w:rsidR="009D6D27">
              <w:rPr>
                <w:rFonts w:ascii="Calibri" w:hAnsi="Calibri"/>
                <w:color w:val="0A0A0A"/>
                <w:sz w:val="20"/>
              </w:rPr>
              <w:t>(</w:t>
            </w:r>
            <w:proofErr w:type="spellStart"/>
            <w:r>
              <w:rPr>
                <w:rFonts w:ascii="Calibri" w:hAnsi="Calibri"/>
                <w:color w:val="0A0A0A"/>
                <w:sz w:val="20"/>
              </w:rPr>
              <w:t>não</w:t>
            </w:r>
            <w:proofErr w:type="spellEnd"/>
            <w:r>
              <w:rPr>
                <w:rFonts w:ascii="Calibri" w:hAnsi="Calibri"/>
                <w:color w:val="0A0A0A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0A0A0A"/>
                <w:sz w:val="20"/>
              </w:rPr>
              <w:t>pode</w:t>
            </w:r>
            <w:proofErr w:type="spellEnd"/>
            <w:r>
              <w:rPr>
                <w:rFonts w:ascii="Calibri" w:hAnsi="Calibri"/>
                <w:color w:val="0A0A0A"/>
                <w:sz w:val="20"/>
              </w:rPr>
              <w:t xml:space="preserve"> haver </w:t>
            </w:r>
            <w:proofErr w:type="spellStart"/>
            <w:r>
              <w:rPr>
                <w:rFonts w:ascii="Calibri" w:hAnsi="Calibri"/>
                <w:color w:val="0A0A0A"/>
                <w:sz w:val="20"/>
              </w:rPr>
              <w:t>duplicatas</w:t>
            </w:r>
            <w:proofErr w:type="spellEnd"/>
            <w:r w:rsidR="009D6D27">
              <w:rPr>
                <w:rFonts w:ascii="Calibri" w:hAnsi="Calibri"/>
                <w:color w:val="0A0A0A"/>
                <w:sz w:val="20"/>
              </w:rPr>
              <w:t>)</w:t>
            </w:r>
          </w:p>
        </w:tc>
        <w:tc>
          <w:tcPr>
            <w:tcW w:w="2265" w:type="dxa"/>
          </w:tcPr>
          <w:p w14:paraId="2A14A7B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Integridade de dados</w:t>
            </w:r>
          </w:p>
        </w:tc>
      </w:tr>
      <w:tr w:rsidR="004844D6" w14:paraId="655A0FC6" w14:textId="77777777" w:rsidTr="009D6D27">
        <w:tc>
          <w:tcPr>
            <w:tcW w:w="850" w:type="dxa"/>
            <w:shd w:val="clear" w:color="auto" w:fill="EEF3F9"/>
          </w:tcPr>
          <w:p w14:paraId="49F8EEB3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RN04</w:t>
            </w:r>
          </w:p>
        </w:tc>
        <w:tc>
          <w:tcPr>
            <w:tcW w:w="6223" w:type="dxa"/>
            <w:shd w:val="clear" w:color="auto" w:fill="EEF3F9"/>
          </w:tcPr>
          <w:p w14:paraId="6DEA35B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 senha deve ser validada antes de qualquer operação de cadastro ou alteração</w:t>
            </w:r>
          </w:p>
        </w:tc>
        <w:tc>
          <w:tcPr>
            <w:tcW w:w="2265" w:type="dxa"/>
            <w:shd w:val="clear" w:color="auto" w:fill="EEF3F9"/>
          </w:tcPr>
          <w:p w14:paraId="4D1CCFB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Segurança</w:t>
            </w:r>
          </w:p>
        </w:tc>
      </w:tr>
      <w:tr w:rsidR="004844D6" w14:paraId="5F09A596" w14:textId="77777777" w:rsidTr="009D6D27">
        <w:tc>
          <w:tcPr>
            <w:tcW w:w="850" w:type="dxa"/>
          </w:tcPr>
          <w:p w14:paraId="4B1C0CC6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RN05</w:t>
            </w:r>
          </w:p>
        </w:tc>
        <w:tc>
          <w:tcPr>
            <w:tcW w:w="6223" w:type="dxa"/>
          </w:tcPr>
          <w:p w14:paraId="0E22ECB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Usuários criados por self-service (cadastro) não podem escolher o perfil admin</w:t>
            </w:r>
          </w:p>
        </w:tc>
        <w:tc>
          <w:tcPr>
            <w:tcW w:w="2265" w:type="dxa"/>
          </w:tcPr>
          <w:p w14:paraId="6CDFC15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Controle de acesso</w:t>
            </w:r>
          </w:p>
        </w:tc>
      </w:tr>
      <w:tr w:rsidR="004844D6" w14:paraId="61260B3C" w14:textId="77777777" w:rsidTr="009D6D27">
        <w:tc>
          <w:tcPr>
            <w:tcW w:w="850" w:type="dxa"/>
            <w:shd w:val="clear" w:color="auto" w:fill="EEF3F9"/>
          </w:tcPr>
          <w:p w14:paraId="10224A21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RN06</w:t>
            </w:r>
          </w:p>
        </w:tc>
        <w:tc>
          <w:tcPr>
            <w:tcW w:w="6223" w:type="dxa"/>
            <w:shd w:val="clear" w:color="auto" w:fill="EEF3F9"/>
          </w:tcPr>
          <w:p w14:paraId="0E82974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 senha exibida em qualquer resposta de API deve ser sempre omitida ou mascarada</w:t>
            </w:r>
          </w:p>
        </w:tc>
        <w:tc>
          <w:tcPr>
            <w:tcW w:w="2265" w:type="dxa"/>
            <w:shd w:val="clear" w:color="auto" w:fill="EEF3F9"/>
          </w:tcPr>
          <w:p w14:paraId="42F2369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Segurança / LGPD</w:t>
            </w:r>
          </w:p>
        </w:tc>
      </w:tr>
      <w:tr w:rsidR="004844D6" w14:paraId="05C2EBB0" w14:textId="77777777" w:rsidTr="009D6D27">
        <w:tc>
          <w:tcPr>
            <w:tcW w:w="850" w:type="dxa"/>
            <w:shd w:val="clear" w:color="auto" w:fill="EEF3F9"/>
          </w:tcPr>
          <w:p w14:paraId="7ADE89F0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RN08</w:t>
            </w:r>
          </w:p>
        </w:tc>
        <w:tc>
          <w:tcPr>
            <w:tcW w:w="6223" w:type="dxa"/>
            <w:shd w:val="clear" w:color="auto" w:fill="EEF3F9"/>
          </w:tcPr>
          <w:p w14:paraId="465EC59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 sessão deve ser encerrada ao detectar logout explícito do usuário</w:t>
            </w:r>
          </w:p>
        </w:tc>
        <w:tc>
          <w:tcPr>
            <w:tcW w:w="2265" w:type="dxa"/>
            <w:shd w:val="clear" w:color="auto" w:fill="EEF3F9"/>
          </w:tcPr>
          <w:p w14:paraId="3CCFAA3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Controle de sessão</w:t>
            </w:r>
          </w:p>
        </w:tc>
      </w:tr>
    </w:tbl>
    <w:p w14:paraId="21D86647" w14:textId="77777777" w:rsidR="004844D6" w:rsidRDefault="004844D6"/>
    <w:p w14:paraId="05D87322" w14:textId="77777777" w:rsidR="004844D6" w:rsidRDefault="00000000">
      <w:r>
        <w:br w:type="page"/>
      </w:r>
    </w:p>
    <w:p w14:paraId="5BC5A1D0" w14:textId="77777777" w:rsidR="004844D6" w:rsidRDefault="00000000">
      <w:pPr>
        <w:spacing w:before="320" w:after="120"/>
      </w:pPr>
      <w:r>
        <w:rPr>
          <w:rFonts w:ascii="Calibri" w:hAnsi="Calibri"/>
          <w:b/>
          <w:color w:val="1F497D"/>
          <w:sz w:val="28"/>
        </w:rPr>
        <w:lastRenderedPageBreak/>
        <w:t>6. CASOS DE USO</w:t>
      </w:r>
    </w:p>
    <w:p w14:paraId="47DD86D2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UC01 — Realizar Login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4844D6" w14:paraId="5CDCBB93" w14:textId="77777777">
        <w:tc>
          <w:tcPr>
            <w:tcW w:w="2268" w:type="dxa"/>
            <w:shd w:val="clear" w:color="auto" w:fill="1F497D"/>
          </w:tcPr>
          <w:p w14:paraId="188A1376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6803" w:type="dxa"/>
            <w:shd w:val="clear" w:color="auto" w:fill="1F497D"/>
          </w:tcPr>
          <w:p w14:paraId="0419624C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 w:rsidR="004844D6" w14:paraId="5BB3BD6A" w14:textId="77777777">
        <w:tc>
          <w:tcPr>
            <w:tcW w:w="2268" w:type="dxa"/>
          </w:tcPr>
          <w:p w14:paraId="1B14D89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Ator principal</w:t>
            </w:r>
          </w:p>
        </w:tc>
        <w:tc>
          <w:tcPr>
            <w:tcW w:w="6803" w:type="dxa"/>
          </w:tcPr>
          <w:p w14:paraId="09C4BDD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Visitante</w:t>
            </w:r>
          </w:p>
        </w:tc>
      </w:tr>
      <w:tr w:rsidR="004844D6" w14:paraId="65094904" w14:textId="77777777">
        <w:tc>
          <w:tcPr>
            <w:tcW w:w="2268" w:type="dxa"/>
            <w:shd w:val="clear" w:color="auto" w:fill="EEF3F9"/>
          </w:tcPr>
          <w:p w14:paraId="1976835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Pré-condição</w:t>
            </w:r>
          </w:p>
        </w:tc>
        <w:tc>
          <w:tcPr>
            <w:tcW w:w="6803" w:type="dxa"/>
            <w:shd w:val="clear" w:color="auto" w:fill="EEF3F9"/>
          </w:tcPr>
          <w:p w14:paraId="7298A54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 possui cadastro no sistema</w:t>
            </w:r>
          </w:p>
        </w:tc>
      </w:tr>
      <w:tr w:rsidR="004844D6" w14:paraId="6BF218DD" w14:textId="77777777">
        <w:tc>
          <w:tcPr>
            <w:tcW w:w="2268" w:type="dxa"/>
          </w:tcPr>
          <w:p w14:paraId="30430F8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Fluxo principal</w:t>
            </w:r>
          </w:p>
        </w:tc>
        <w:tc>
          <w:tcPr>
            <w:tcW w:w="6803" w:type="dxa"/>
          </w:tcPr>
          <w:p w14:paraId="17B73ED4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1. Usuário informa e-mail e senha</w:t>
            </w:r>
            <w:r>
              <w:rPr>
                <w:rFonts w:ascii="Calibri" w:hAnsi="Calibri"/>
                <w:color w:val="0A0A0A"/>
                <w:sz w:val="20"/>
              </w:rPr>
              <w:br/>
              <w:t>2. Sistema valida as credenciais no banco</w:t>
            </w:r>
            <w:r>
              <w:rPr>
                <w:rFonts w:ascii="Calibri" w:hAnsi="Calibri"/>
                <w:color w:val="0A0A0A"/>
                <w:sz w:val="20"/>
              </w:rPr>
              <w:br/>
              <w:t>3. Sistema inicia sessão e redireciona conforme perfil</w:t>
            </w:r>
          </w:p>
        </w:tc>
      </w:tr>
      <w:tr w:rsidR="004844D6" w14:paraId="3387AB2D" w14:textId="77777777">
        <w:tc>
          <w:tcPr>
            <w:tcW w:w="2268" w:type="dxa"/>
            <w:shd w:val="clear" w:color="auto" w:fill="EEF3F9"/>
          </w:tcPr>
          <w:p w14:paraId="41B0CBE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Fluxo alternativo</w:t>
            </w:r>
          </w:p>
        </w:tc>
        <w:tc>
          <w:tcPr>
            <w:tcW w:w="6803" w:type="dxa"/>
            <w:shd w:val="clear" w:color="auto" w:fill="EEF3F9"/>
          </w:tcPr>
          <w:p w14:paraId="368BFD7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2a. Credenciais inválidas → sistema exibe mensagem de erro e mantém tela de login</w:t>
            </w:r>
          </w:p>
        </w:tc>
      </w:tr>
      <w:tr w:rsidR="004844D6" w14:paraId="3E7B27A8" w14:textId="77777777">
        <w:tc>
          <w:tcPr>
            <w:tcW w:w="2268" w:type="dxa"/>
          </w:tcPr>
          <w:p w14:paraId="76BEBB3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Pós-condição</w:t>
            </w:r>
          </w:p>
        </w:tc>
        <w:tc>
          <w:tcPr>
            <w:tcW w:w="6803" w:type="dxa"/>
          </w:tcPr>
          <w:p w14:paraId="0E21B72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Sessão ativa; usuário redirecionado para a tela correspondente ao seu perfil</w:t>
            </w:r>
          </w:p>
        </w:tc>
      </w:tr>
      <w:tr w:rsidR="004844D6" w14:paraId="52A4E964" w14:textId="77777777">
        <w:tc>
          <w:tcPr>
            <w:tcW w:w="2268" w:type="dxa"/>
            <w:shd w:val="clear" w:color="auto" w:fill="EEF3F9"/>
          </w:tcPr>
          <w:p w14:paraId="15AD3A7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Requisitos</w:t>
            </w:r>
          </w:p>
        </w:tc>
        <w:tc>
          <w:tcPr>
            <w:tcW w:w="6803" w:type="dxa"/>
            <w:shd w:val="clear" w:color="auto" w:fill="EEF3F9"/>
          </w:tcPr>
          <w:p w14:paraId="31A99AD0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RF01, RF02, RF05, RF06</w:t>
            </w:r>
          </w:p>
        </w:tc>
      </w:tr>
    </w:tbl>
    <w:p w14:paraId="1B9A7447" w14:textId="77777777" w:rsidR="004844D6" w:rsidRDefault="004844D6"/>
    <w:p w14:paraId="0F6B7E32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UC02 — Cadastrar 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4844D6" w14:paraId="7213C3DA" w14:textId="77777777">
        <w:tc>
          <w:tcPr>
            <w:tcW w:w="2268" w:type="dxa"/>
            <w:shd w:val="clear" w:color="auto" w:fill="1F497D"/>
          </w:tcPr>
          <w:p w14:paraId="29D4F2B2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6803" w:type="dxa"/>
            <w:shd w:val="clear" w:color="auto" w:fill="1F497D"/>
          </w:tcPr>
          <w:p w14:paraId="696F68C9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 w:rsidR="004844D6" w14:paraId="488227D3" w14:textId="77777777">
        <w:tc>
          <w:tcPr>
            <w:tcW w:w="2268" w:type="dxa"/>
          </w:tcPr>
          <w:p w14:paraId="7B4D846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Ator principal</w:t>
            </w:r>
          </w:p>
        </w:tc>
        <w:tc>
          <w:tcPr>
            <w:tcW w:w="6803" w:type="dxa"/>
          </w:tcPr>
          <w:p w14:paraId="67DDF16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Visitante</w:t>
            </w:r>
          </w:p>
        </w:tc>
      </w:tr>
      <w:tr w:rsidR="004844D6" w14:paraId="2A8BA2DA" w14:textId="77777777">
        <w:tc>
          <w:tcPr>
            <w:tcW w:w="2268" w:type="dxa"/>
            <w:shd w:val="clear" w:color="auto" w:fill="EEF3F9"/>
          </w:tcPr>
          <w:p w14:paraId="443EA0B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Pré-condição</w:t>
            </w:r>
          </w:p>
        </w:tc>
        <w:tc>
          <w:tcPr>
            <w:tcW w:w="6803" w:type="dxa"/>
            <w:shd w:val="clear" w:color="auto" w:fill="EEF3F9"/>
          </w:tcPr>
          <w:p w14:paraId="31A88F3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 não está autenticado</w:t>
            </w:r>
          </w:p>
        </w:tc>
      </w:tr>
      <w:tr w:rsidR="004844D6" w14:paraId="32462D1E" w14:textId="77777777">
        <w:tc>
          <w:tcPr>
            <w:tcW w:w="2268" w:type="dxa"/>
          </w:tcPr>
          <w:p w14:paraId="49F3458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Fluxo principal</w:t>
            </w:r>
          </w:p>
        </w:tc>
        <w:tc>
          <w:tcPr>
            <w:tcW w:w="6803" w:type="dxa"/>
          </w:tcPr>
          <w:p w14:paraId="14C059E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1. Usuário preenche nome, e-mail, senha, confirmação e tipo de conta</w:t>
            </w:r>
            <w:r>
              <w:rPr>
                <w:rFonts w:ascii="Calibri" w:hAnsi="Calibri"/>
                <w:color w:val="0A0A0A"/>
                <w:sz w:val="20"/>
              </w:rPr>
              <w:br/>
              <w:t>2. Sistema valida e-mail, força da senha e confirmação</w:t>
            </w:r>
            <w:r>
              <w:rPr>
                <w:rFonts w:ascii="Calibri" w:hAnsi="Calibri"/>
                <w:color w:val="0A0A0A"/>
                <w:sz w:val="20"/>
              </w:rPr>
              <w:br/>
              <w:t>3. Sistema verifica e-mail duplicado</w:t>
            </w:r>
            <w:r>
              <w:rPr>
                <w:rFonts w:ascii="Calibri" w:hAnsi="Calibri"/>
                <w:color w:val="0A0A0A"/>
                <w:sz w:val="20"/>
              </w:rPr>
              <w:br/>
              <w:t>4. Sistema hasheia senha e persiste no banco</w:t>
            </w:r>
            <w:r>
              <w:rPr>
                <w:rFonts w:ascii="Calibri" w:hAnsi="Calibri"/>
                <w:color w:val="0A0A0A"/>
                <w:sz w:val="20"/>
              </w:rPr>
              <w:br/>
              <w:t>5. Sistema exibe confirmação de cadastro</w:t>
            </w:r>
          </w:p>
        </w:tc>
      </w:tr>
      <w:tr w:rsidR="004844D6" w14:paraId="46C2B026" w14:textId="77777777">
        <w:tc>
          <w:tcPr>
            <w:tcW w:w="2268" w:type="dxa"/>
            <w:shd w:val="clear" w:color="auto" w:fill="EEF3F9"/>
          </w:tcPr>
          <w:p w14:paraId="493D99D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Fluxo alternativo</w:t>
            </w:r>
          </w:p>
        </w:tc>
        <w:tc>
          <w:tcPr>
            <w:tcW w:w="6803" w:type="dxa"/>
            <w:shd w:val="clear" w:color="auto" w:fill="EEF3F9"/>
          </w:tcPr>
          <w:p w14:paraId="5B437A9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3a. E-mail já existe → mensagem de erro</w:t>
            </w:r>
            <w:r>
              <w:rPr>
                <w:rFonts w:ascii="Calibri" w:hAnsi="Calibri"/>
                <w:color w:val="0A0A0A"/>
                <w:sz w:val="20"/>
              </w:rPr>
              <w:br/>
              <w:t>2a. Senha fraca ou não confirmada → mensagem de erro</w:t>
            </w:r>
          </w:p>
        </w:tc>
      </w:tr>
      <w:tr w:rsidR="004844D6" w14:paraId="0E08EDD3" w14:textId="77777777">
        <w:tc>
          <w:tcPr>
            <w:tcW w:w="2268" w:type="dxa"/>
          </w:tcPr>
          <w:p w14:paraId="35EC6B9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Pós-condição</w:t>
            </w:r>
          </w:p>
        </w:tc>
        <w:tc>
          <w:tcPr>
            <w:tcW w:w="6803" w:type="dxa"/>
          </w:tcPr>
          <w:p w14:paraId="49E9164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Novo usuário cadastrado; pode realizar login</w:t>
            </w:r>
          </w:p>
        </w:tc>
      </w:tr>
      <w:tr w:rsidR="004844D6" w14:paraId="5DC1AAC7" w14:textId="77777777">
        <w:tc>
          <w:tcPr>
            <w:tcW w:w="2268" w:type="dxa"/>
            <w:shd w:val="clear" w:color="auto" w:fill="EEF3F9"/>
          </w:tcPr>
          <w:p w14:paraId="0798826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Requisitos</w:t>
            </w:r>
          </w:p>
        </w:tc>
        <w:tc>
          <w:tcPr>
            <w:tcW w:w="6803" w:type="dxa"/>
            <w:shd w:val="clear" w:color="auto" w:fill="EEF3F9"/>
          </w:tcPr>
          <w:p w14:paraId="00D09A72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RF07 a RF12</w:t>
            </w:r>
          </w:p>
        </w:tc>
      </w:tr>
    </w:tbl>
    <w:p w14:paraId="69C18A4E" w14:textId="77777777" w:rsidR="004844D6" w:rsidRDefault="004844D6"/>
    <w:p w14:paraId="40E3BADC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UC03 — Gerenciar Usuários (Admin)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4844D6" w14:paraId="04A7284D" w14:textId="77777777">
        <w:tc>
          <w:tcPr>
            <w:tcW w:w="2268" w:type="dxa"/>
            <w:shd w:val="clear" w:color="auto" w:fill="1F497D"/>
          </w:tcPr>
          <w:p w14:paraId="7B8472AB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6803" w:type="dxa"/>
            <w:shd w:val="clear" w:color="auto" w:fill="1F497D"/>
          </w:tcPr>
          <w:p w14:paraId="233007C7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 w:rsidR="004844D6" w14:paraId="0C83D71F" w14:textId="77777777">
        <w:tc>
          <w:tcPr>
            <w:tcW w:w="2268" w:type="dxa"/>
          </w:tcPr>
          <w:p w14:paraId="1BC1BEA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Ator principal</w:t>
            </w:r>
          </w:p>
        </w:tc>
        <w:tc>
          <w:tcPr>
            <w:tcW w:w="6803" w:type="dxa"/>
          </w:tcPr>
          <w:p w14:paraId="72BB0A3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Administrador</w:t>
            </w:r>
          </w:p>
        </w:tc>
      </w:tr>
      <w:tr w:rsidR="004844D6" w14:paraId="641D3FC3" w14:textId="77777777">
        <w:tc>
          <w:tcPr>
            <w:tcW w:w="2268" w:type="dxa"/>
            <w:shd w:val="clear" w:color="auto" w:fill="EEF3F9"/>
          </w:tcPr>
          <w:p w14:paraId="38E06C8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Pré-condição</w:t>
            </w:r>
          </w:p>
        </w:tc>
        <w:tc>
          <w:tcPr>
            <w:tcW w:w="6803" w:type="dxa"/>
            <w:shd w:val="clear" w:color="auto" w:fill="EEF3F9"/>
          </w:tcPr>
          <w:p w14:paraId="14B0F7C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Admin autenticado e na tela do painel administrativo</w:t>
            </w:r>
          </w:p>
        </w:tc>
      </w:tr>
      <w:tr w:rsidR="004844D6" w14:paraId="5B42CFF5" w14:textId="77777777">
        <w:tc>
          <w:tcPr>
            <w:tcW w:w="2268" w:type="dxa"/>
          </w:tcPr>
          <w:p w14:paraId="512412D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Fluxo principal</w:t>
            </w:r>
          </w:p>
        </w:tc>
        <w:tc>
          <w:tcPr>
            <w:tcW w:w="6803" w:type="dxa"/>
          </w:tcPr>
          <w:p w14:paraId="6FF3139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1. Admin visualiza lista de usuários</w:t>
            </w:r>
            <w:r>
              <w:rPr>
                <w:rFonts w:ascii="Calibri" w:hAnsi="Calibri"/>
                <w:color w:val="0A0A0A"/>
                <w:sz w:val="20"/>
              </w:rPr>
              <w:br/>
              <w:t>2. Admin seleciona usuário</w:t>
            </w:r>
            <w:r>
              <w:rPr>
                <w:rFonts w:ascii="Calibri" w:hAnsi="Calibri"/>
                <w:color w:val="0A0A0A"/>
                <w:sz w:val="20"/>
              </w:rPr>
              <w:br/>
              <w:t>3. Admin edita dados ou solicita deleção</w:t>
            </w:r>
            <w:r>
              <w:rPr>
                <w:rFonts w:ascii="Calibri" w:hAnsi="Calibri"/>
                <w:color w:val="0A0A0A"/>
                <w:sz w:val="20"/>
              </w:rPr>
              <w:br/>
              <w:t>4. Sistema exibe confirmação antes de deletar</w:t>
            </w:r>
            <w:r>
              <w:rPr>
                <w:rFonts w:ascii="Calibri" w:hAnsi="Calibri"/>
                <w:color w:val="0A0A0A"/>
                <w:sz w:val="20"/>
              </w:rPr>
              <w:br/>
              <w:t>5. Sistema executa ação e atualiza lista</w:t>
            </w:r>
          </w:p>
        </w:tc>
      </w:tr>
      <w:tr w:rsidR="004844D6" w14:paraId="6E46AD7A" w14:textId="77777777">
        <w:tc>
          <w:tcPr>
            <w:tcW w:w="2268" w:type="dxa"/>
            <w:shd w:val="clear" w:color="auto" w:fill="EEF3F9"/>
          </w:tcPr>
          <w:p w14:paraId="2D30D70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Fluxo alternativo</w:t>
            </w:r>
          </w:p>
        </w:tc>
        <w:tc>
          <w:tcPr>
            <w:tcW w:w="6803" w:type="dxa"/>
            <w:shd w:val="clear" w:color="auto" w:fill="EEF3F9"/>
          </w:tcPr>
          <w:p w14:paraId="45B5E60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3a. Admin tenta deletar a si mesmo → sistema bloqueia com mensagem de erro</w:t>
            </w:r>
            <w:r>
              <w:rPr>
                <w:rFonts w:ascii="Calibri" w:hAnsi="Calibri"/>
                <w:color w:val="0A0A0A"/>
                <w:sz w:val="20"/>
              </w:rPr>
              <w:br/>
              <w:t>3b. E-mail editado já está em uso → sistema rejeita</w:t>
            </w:r>
          </w:p>
        </w:tc>
      </w:tr>
      <w:tr w:rsidR="004844D6" w14:paraId="5E66CC05" w14:textId="77777777">
        <w:tc>
          <w:tcPr>
            <w:tcW w:w="2268" w:type="dxa"/>
          </w:tcPr>
          <w:p w14:paraId="287A02B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Pós-condição</w:t>
            </w:r>
          </w:p>
        </w:tc>
        <w:tc>
          <w:tcPr>
            <w:tcW w:w="6803" w:type="dxa"/>
          </w:tcPr>
          <w:p w14:paraId="6BC7788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 atualizado ou removido do banco</w:t>
            </w:r>
          </w:p>
        </w:tc>
      </w:tr>
      <w:tr w:rsidR="004844D6" w14:paraId="767ECF4A" w14:textId="77777777">
        <w:tc>
          <w:tcPr>
            <w:tcW w:w="2268" w:type="dxa"/>
            <w:shd w:val="clear" w:color="auto" w:fill="EEF3F9"/>
          </w:tcPr>
          <w:p w14:paraId="28ADD00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Requisitos</w:t>
            </w:r>
          </w:p>
        </w:tc>
        <w:tc>
          <w:tcPr>
            <w:tcW w:w="6803" w:type="dxa"/>
            <w:shd w:val="clear" w:color="auto" w:fill="EEF3F9"/>
          </w:tcPr>
          <w:p w14:paraId="2F12922F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RF13 a RF18, RN01, RN02</w:t>
            </w:r>
          </w:p>
        </w:tc>
      </w:tr>
    </w:tbl>
    <w:p w14:paraId="79E34F41" w14:textId="77777777" w:rsidR="004844D6" w:rsidRDefault="004844D6"/>
    <w:p w14:paraId="206456BE" w14:textId="77777777" w:rsidR="004844D6" w:rsidRDefault="00000000">
      <w:pPr>
        <w:spacing w:before="200" w:after="80"/>
      </w:pPr>
      <w:r>
        <w:rPr>
          <w:rFonts w:ascii="Calibri" w:hAnsi="Calibri"/>
          <w:b/>
          <w:color w:val="4472C4"/>
          <w:sz w:val="24"/>
        </w:rPr>
        <w:t>UC04 — Editar Próprio Perfil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4844D6" w14:paraId="2B131B03" w14:textId="77777777">
        <w:tc>
          <w:tcPr>
            <w:tcW w:w="2268" w:type="dxa"/>
            <w:shd w:val="clear" w:color="auto" w:fill="1F497D"/>
          </w:tcPr>
          <w:p w14:paraId="446080AE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6803" w:type="dxa"/>
            <w:shd w:val="clear" w:color="auto" w:fill="1F497D"/>
          </w:tcPr>
          <w:p w14:paraId="45355BE4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 w:rsidR="004844D6" w14:paraId="1211E9D0" w14:textId="77777777">
        <w:tc>
          <w:tcPr>
            <w:tcW w:w="2268" w:type="dxa"/>
          </w:tcPr>
          <w:p w14:paraId="17000C1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Ator principal</w:t>
            </w:r>
          </w:p>
        </w:tc>
        <w:tc>
          <w:tcPr>
            <w:tcW w:w="6803" w:type="dxa"/>
          </w:tcPr>
          <w:p w14:paraId="77DDC66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Aluno / Professor</w:t>
            </w:r>
          </w:p>
        </w:tc>
      </w:tr>
      <w:tr w:rsidR="004844D6" w14:paraId="570046DD" w14:textId="77777777">
        <w:tc>
          <w:tcPr>
            <w:tcW w:w="2268" w:type="dxa"/>
            <w:shd w:val="clear" w:color="auto" w:fill="EEF3F9"/>
          </w:tcPr>
          <w:p w14:paraId="54439C9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lastRenderedPageBreak/>
              <w:t>Pré-condição</w:t>
            </w:r>
          </w:p>
        </w:tc>
        <w:tc>
          <w:tcPr>
            <w:tcW w:w="6803" w:type="dxa"/>
            <w:shd w:val="clear" w:color="auto" w:fill="EEF3F9"/>
          </w:tcPr>
          <w:p w14:paraId="40DC1AE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 autenticado</w:t>
            </w:r>
          </w:p>
        </w:tc>
      </w:tr>
      <w:tr w:rsidR="004844D6" w14:paraId="00A64394" w14:textId="77777777">
        <w:tc>
          <w:tcPr>
            <w:tcW w:w="2268" w:type="dxa"/>
          </w:tcPr>
          <w:p w14:paraId="40AB624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Fluxo principal</w:t>
            </w:r>
          </w:p>
        </w:tc>
        <w:tc>
          <w:tcPr>
            <w:tcW w:w="6803" w:type="dxa"/>
          </w:tcPr>
          <w:p w14:paraId="09E711E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1. Usuário acessa 'Meu Perfil'</w:t>
            </w:r>
            <w:r>
              <w:rPr>
                <w:rFonts w:ascii="Calibri" w:hAnsi="Calibri"/>
                <w:color w:val="0A0A0A"/>
                <w:sz w:val="20"/>
              </w:rPr>
              <w:br/>
              <w:t>2. Edita nome, e-mail e/ou senha</w:t>
            </w:r>
            <w:r>
              <w:rPr>
                <w:rFonts w:ascii="Calibri" w:hAnsi="Calibri"/>
                <w:color w:val="0A0A0A"/>
                <w:sz w:val="20"/>
              </w:rPr>
              <w:br/>
              <w:t>3. Sistema valida dados</w:t>
            </w:r>
            <w:r>
              <w:rPr>
                <w:rFonts w:ascii="Calibri" w:hAnsi="Calibri"/>
                <w:color w:val="0A0A0A"/>
                <w:sz w:val="20"/>
              </w:rPr>
              <w:br/>
              <w:t>4. Sistema persiste alterações</w:t>
            </w:r>
          </w:p>
        </w:tc>
      </w:tr>
      <w:tr w:rsidR="004844D6" w14:paraId="3869B7E6" w14:textId="77777777">
        <w:tc>
          <w:tcPr>
            <w:tcW w:w="2268" w:type="dxa"/>
            <w:shd w:val="clear" w:color="auto" w:fill="EEF3F9"/>
          </w:tcPr>
          <w:p w14:paraId="057B3FE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Fluxo alternativo</w:t>
            </w:r>
          </w:p>
        </w:tc>
        <w:tc>
          <w:tcPr>
            <w:tcW w:w="6803" w:type="dxa"/>
            <w:shd w:val="clear" w:color="auto" w:fill="EEF3F9"/>
          </w:tcPr>
          <w:p w14:paraId="644EA70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3a. E-mail em uso por outro usuário → rejeita</w:t>
            </w:r>
            <w:r>
              <w:rPr>
                <w:rFonts w:ascii="Calibri" w:hAnsi="Calibri"/>
                <w:color w:val="0A0A0A"/>
                <w:sz w:val="20"/>
              </w:rPr>
              <w:br/>
              <w:t>3b. Nova senha fraca → rejeita</w:t>
            </w:r>
          </w:p>
        </w:tc>
      </w:tr>
      <w:tr w:rsidR="004844D6" w14:paraId="33228A10" w14:textId="77777777">
        <w:tc>
          <w:tcPr>
            <w:tcW w:w="2268" w:type="dxa"/>
          </w:tcPr>
          <w:p w14:paraId="4AC0C7A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Pós-condição</w:t>
            </w:r>
          </w:p>
        </w:tc>
        <w:tc>
          <w:tcPr>
            <w:tcW w:w="6803" w:type="dxa"/>
          </w:tcPr>
          <w:p w14:paraId="60B8F88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Dados do perfil atualizados</w:t>
            </w:r>
          </w:p>
        </w:tc>
      </w:tr>
      <w:tr w:rsidR="004844D6" w14:paraId="686EE367" w14:textId="77777777">
        <w:tc>
          <w:tcPr>
            <w:tcW w:w="2268" w:type="dxa"/>
            <w:shd w:val="clear" w:color="auto" w:fill="EEF3F9"/>
          </w:tcPr>
          <w:p w14:paraId="4F1764C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Requisitos</w:t>
            </w:r>
          </w:p>
        </w:tc>
        <w:tc>
          <w:tcPr>
            <w:tcW w:w="6803" w:type="dxa"/>
            <w:shd w:val="clear" w:color="auto" w:fill="EEF3F9"/>
          </w:tcPr>
          <w:p w14:paraId="4F82CFE8" w14:textId="77777777" w:rsidR="004844D6" w:rsidRDefault="00000000">
            <w:r>
              <w:rPr>
                <w:rFonts w:ascii="Calibri" w:hAnsi="Calibri"/>
                <w:color w:val="1F497D"/>
                <w:sz w:val="20"/>
              </w:rPr>
              <w:t>RF19, RF20, RF21</w:t>
            </w:r>
          </w:p>
        </w:tc>
      </w:tr>
    </w:tbl>
    <w:p w14:paraId="0116C462" w14:textId="77777777" w:rsidR="004844D6" w:rsidRDefault="004844D6"/>
    <w:p w14:paraId="61788E89" w14:textId="77777777" w:rsidR="004844D6" w:rsidRDefault="00000000">
      <w:r>
        <w:br w:type="page"/>
      </w:r>
    </w:p>
    <w:p w14:paraId="6900FAAE" w14:textId="77777777" w:rsidR="004844D6" w:rsidRDefault="00000000">
      <w:pPr>
        <w:spacing w:before="320" w:after="120"/>
      </w:pPr>
      <w:r>
        <w:rPr>
          <w:rFonts w:ascii="Calibri" w:hAnsi="Calibri"/>
          <w:b/>
          <w:color w:val="1F497D"/>
          <w:sz w:val="28"/>
        </w:rPr>
        <w:lastRenderedPageBreak/>
        <w:t>7. CRITÉRIOS DE ACEITAÇÃO</w:t>
      </w:r>
    </w:p>
    <w:p w14:paraId="659DD381" w14:textId="77777777" w:rsidR="004844D6" w:rsidRDefault="00000000">
      <w:pPr>
        <w:spacing w:after="100"/>
      </w:pPr>
      <w:r>
        <w:rPr>
          <w:rFonts w:ascii="Calibri" w:hAnsi="Calibri"/>
          <w:sz w:val="21"/>
        </w:rPr>
        <w:t xml:space="preserve">Condições mínimas que devem ser atendidas para que </w:t>
      </w:r>
      <w:proofErr w:type="gramStart"/>
      <w:r>
        <w:rPr>
          <w:rFonts w:ascii="Calibri" w:hAnsi="Calibri"/>
          <w:sz w:val="21"/>
        </w:rPr>
        <w:t>a</w:t>
      </w:r>
      <w:proofErr w:type="gramEnd"/>
      <w:r>
        <w:rPr>
          <w:rFonts w:ascii="Calibri" w:hAnsi="Calibri"/>
          <w:sz w:val="21"/>
        </w:rPr>
        <w:t xml:space="preserve"> entrega do Grupo 2 seja aceita.</w:t>
      </w:r>
    </w:p>
    <w:p w14:paraId="72C7E416" w14:textId="77777777" w:rsidR="004844D6" w:rsidRDefault="004844D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"/>
        <w:gridCol w:w="4819"/>
        <w:gridCol w:w="3402"/>
      </w:tblGrid>
      <w:tr w:rsidR="004844D6" w14:paraId="02266D27" w14:textId="77777777">
        <w:tc>
          <w:tcPr>
            <w:tcW w:w="850" w:type="dxa"/>
            <w:shd w:val="clear" w:color="auto" w:fill="1F497D"/>
          </w:tcPr>
          <w:p w14:paraId="7986133B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4819" w:type="dxa"/>
            <w:shd w:val="clear" w:color="auto" w:fill="1F497D"/>
          </w:tcPr>
          <w:p w14:paraId="279CA65C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Critério</w:t>
            </w:r>
          </w:p>
        </w:tc>
        <w:tc>
          <w:tcPr>
            <w:tcW w:w="3402" w:type="dxa"/>
            <w:shd w:val="clear" w:color="auto" w:fill="1F497D"/>
          </w:tcPr>
          <w:p w14:paraId="3FA6EEDD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Como verificar</w:t>
            </w:r>
          </w:p>
        </w:tc>
      </w:tr>
      <w:tr w:rsidR="004844D6" w14:paraId="594A9F52" w14:textId="77777777">
        <w:tc>
          <w:tcPr>
            <w:tcW w:w="850" w:type="dxa"/>
          </w:tcPr>
          <w:p w14:paraId="173634F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CA01</w:t>
            </w:r>
          </w:p>
        </w:tc>
        <w:tc>
          <w:tcPr>
            <w:tcW w:w="4819" w:type="dxa"/>
          </w:tcPr>
          <w:p w14:paraId="159B436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Login com credenciais válidas retorna HTTP 200 e inicia sessão</w:t>
            </w:r>
          </w:p>
        </w:tc>
        <w:tc>
          <w:tcPr>
            <w:tcW w:w="3402" w:type="dxa"/>
          </w:tcPr>
          <w:p w14:paraId="0076669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Requisição POST /login com usuário existente</w:t>
            </w:r>
          </w:p>
        </w:tc>
      </w:tr>
      <w:tr w:rsidR="004844D6" w14:paraId="5C40E0BA" w14:textId="77777777">
        <w:tc>
          <w:tcPr>
            <w:tcW w:w="850" w:type="dxa"/>
            <w:shd w:val="clear" w:color="auto" w:fill="EEF3F9"/>
          </w:tcPr>
          <w:p w14:paraId="1ECEFF4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CA02</w:t>
            </w:r>
          </w:p>
        </w:tc>
        <w:tc>
          <w:tcPr>
            <w:tcW w:w="4819" w:type="dxa"/>
            <w:shd w:val="clear" w:color="auto" w:fill="EEF3F9"/>
          </w:tcPr>
          <w:p w14:paraId="06244114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Login com credenciais inválidas retorna HTTP 401 (não 500)</w:t>
            </w:r>
          </w:p>
        </w:tc>
        <w:tc>
          <w:tcPr>
            <w:tcW w:w="3402" w:type="dxa"/>
            <w:shd w:val="clear" w:color="auto" w:fill="EEF3F9"/>
          </w:tcPr>
          <w:p w14:paraId="37E1608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Requisição POST /login com senha errada</w:t>
            </w:r>
          </w:p>
        </w:tc>
      </w:tr>
      <w:tr w:rsidR="004844D6" w14:paraId="5A20DB05" w14:textId="77777777">
        <w:tc>
          <w:tcPr>
            <w:tcW w:w="850" w:type="dxa"/>
          </w:tcPr>
          <w:p w14:paraId="3FFA169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CA03</w:t>
            </w:r>
          </w:p>
        </w:tc>
        <w:tc>
          <w:tcPr>
            <w:tcW w:w="4819" w:type="dxa"/>
          </w:tcPr>
          <w:p w14:paraId="784067B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Cadastro de usuário armazena senha hasheada (não texto puro) no banco</w:t>
            </w:r>
          </w:p>
        </w:tc>
        <w:tc>
          <w:tcPr>
            <w:tcW w:w="3402" w:type="dxa"/>
          </w:tcPr>
          <w:p w14:paraId="59D84D7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Verificar campo senha no banco após POST /usuarios</w:t>
            </w:r>
          </w:p>
        </w:tc>
      </w:tr>
      <w:tr w:rsidR="004844D6" w14:paraId="2F18D650" w14:textId="77777777">
        <w:tc>
          <w:tcPr>
            <w:tcW w:w="850" w:type="dxa"/>
            <w:shd w:val="clear" w:color="auto" w:fill="EEF3F9"/>
          </w:tcPr>
          <w:p w14:paraId="397F344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CA04</w:t>
            </w:r>
          </w:p>
        </w:tc>
        <w:tc>
          <w:tcPr>
            <w:tcW w:w="4819" w:type="dxa"/>
            <w:shd w:val="clear" w:color="auto" w:fill="EEF3F9"/>
          </w:tcPr>
          <w:p w14:paraId="600512A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Tentativa de deletar o próprio admin retorna erro — não executa</w:t>
            </w:r>
          </w:p>
        </w:tc>
        <w:tc>
          <w:tcPr>
            <w:tcW w:w="3402" w:type="dxa"/>
            <w:shd w:val="clear" w:color="auto" w:fill="EEF3F9"/>
          </w:tcPr>
          <w:p w14:paraId="3DA99DD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Chamar DELETE /admin/</w:t>
            </w:r>
            <w:proofErr w:type="gramStart"/>
            <w:r>
              <w:rPr>
                <w:rFonts w:ascii="Calibri" w:hAnsi="Calibri"/>
                <w:color w:val="0A0A0A"/>
                <w:sz w:val="20"/>
              </w:rPr>
              <w:t>usuarios/{</w:t>
            </w:r>
            <w:proofErr w:type="gramEnd"/>
            <w:r>
              <w:rPr>
                <w:rFonts w:ascii="Calibri" w:hAnsi="Calibri"/>
                <w:color w:val="0A0A0A"/>
                <w:sz w:val="20"/>
              </w:rPr>
              <w:t>id_admin} logado como esse admin</w:t>
            </w:r>
          </w:p>
        </w:tc>
      </w:tr>
      <w:tr w:rsidR="004844D6" w14:paraId="7D680E44" w14:textId="77777777">
        <w:tc>
          <w:tcPr>
            <w:tcW w:w="850" w:type="dxa"/>
          </w:tcPr>
          <w:p w14:paraId="66E27E0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CA05</w:t>
            </w:r>
          </w:p>
        </w:tc>
        <w:tc>
          <w:tcPr>
            <w:tcW w:w="4819" w:type="dxa"/>
          </w:tcPr>
          <w:p w14:paraId="1A0A7B0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Painel admin inacessível para usuários sem perfil admin</w:t>
            </w:r>
          </w:p>
        </w:tc>
        <w:tc>
          <w:tcPr>
            <w:tcW w:w="3402" w:type="dxa"/>
          </w:tcPr>
          <w:p w14:paraId="1F1ED89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Tentar acessar rota admin logado como aluno</w:t>
            </w:r>
          </w:p>
        </w:tc>
      </w:tr>
      <w:tr w:rsidR="004844D6" w14:paraId="17D97B98" w14:textId="77777777">
        <w:tc>
          <w:tcPr>
            <w:tcW w:w="850" w:type="dxa"/>
            <w:shd w:val="clear" w:color="auto" w:fill="EEF3F9"/>
          </w:tcPr>
          <w:p w14:paraId="1BF838B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CA06</w:t>
            </w:r>
          </w:p>
        </w:tc>
        <w:tc>
          <w:tcPr>
            <w:tcW w:w="4819" w:type="dxa"/>
            <w:shd w:val="clear" w:color="auto" w:fill="EEF3F9"/>
          </w:tcPr>
          <w:p w14:paraId="1CA5BC8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E-mail duplicado no cadastro retorna mensagem de erro, não cria usuário</w:t>
            </w:r>
          </w:p>
        </w:tc>
        <w:tc>
          <w:tcPr>
            <w:tcW w:w="3402" w:type="dxa"/>
            <w:shd w:val="clear" w:color="auto" w:fill="EEF3F9"/>
          </w:tcPr>
          <w:p w14:paraId="1D3F137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Cadastrar dois usuários com o mesmo e-mail</w:t>
            </w:r>
          </w:p>
        </w:tc>
      </w:tr>
      <w:tr w:rsidR="004844D6" w14:paraId="6AC66C47" w14:textId="77777777">
        <w:tc>
          <w:tcPr>
            <w:tcW w:w="850" w:type="dxa"/>
          </w:tcPr>
          <w:p w14:paraId="0D6729C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CA07</w:t>
            </w:r>
          </w:p>
        </w:tc>
        <w:tc>
          <w:tcPr>
            <w:tcW w:w="4819" w:type="dxa"/>
          </w:tcPr>
          <w:p w14:paraId="49BA433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 xml:space="preserve">Senha </w:t>
            </w:r>
            <w:proofErr w:type="gramStart"/>
            <w:r>
              <w:rPr>
                <w:rFonts w:ascii="Calibri" w:hAnsi="Calibri"/>
                <w:color w:val="0A0A0A"/>
                <w:sz w:val="20"/>
              </w:rPr>
              <w:t>não</w:t>
            </w:r>
            <w:proofErr w:type="gramEnd"/>
            <w:r>
              <w:rPr>
                <w:rFonts w:ascii="Calibri" w:hAnsi="Calibri"/>
                <w:color w:val="0A0A0A"/>
                <w:sz w:val="20"/>
              </w:rPr>
              <w:t xml:space="preserve"> exibida em nenhuma resposta de API</w:t>
            </w:r>
          </w:p>
        </w:tc>
        <w:tc>
          <w:tcPr>
            <w:tcW w:w="3402" w:type="dxa"/>
          </w:tcPr>
          <w:p w14:paraId="09B11D8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Inspecionar JSON de qualquer endpoint que retorne usuário</w:t>
            </w:r>
          </w:p>
        </w:tc>
      </w:tr>
      <w:tr w:rsidR="004844D6" w14:paraId="6F5433EE" w14:textId="77777777">
        <w:tc>
          <w:tcPr>
            <w:tcW w:w="850" w:type="dxa"/>
            <w:shd w:val="clear" w:color="auto" w:fill="EEF3F9"/>
          </w:tcPr>
          <w:p w14:paraId="5934CE6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CA08</w:t>
            </w:r>
          </w:p>
        </w:tc>
        <w:tc>
          <w:tcPr>
            <w:tcW w:w="4819" w:type="dxa"/>
            <w:shd w:val="clear" w:color="auto" w:fill="EEF3F9"/>
          </w:tcPr>
          <w:p w14:paraId="59DE89B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Script de população executa sem erros e cria usuários com senhas hasheadas</w:t>
            </w:r>
          </w:p>
        </w:tc>
        <w:tc>
          <w:tcPr>
            <w:tcW w:w="3402" w:type="dxa"/>
            <w:shd w:val="clear" w:color="auto" w:fill="EEF3F9"/>
          </w:tcPr>
          <w:p w14:paraId="49557AC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Rodar script e verificar banco</w:t>
            </w:r>
          </w:p>
        </w:tc>
      </w:tr>
      <w:tr w:rsidR="004844D6" w14:paraId="6B828164" w14:textId="77777777">
        <w:tc>
          <w:tcPr>
            <w:tcW w:w="850" w:type="dxa"/>
          </w:tcPr>
          <w:p w14:paraId="0C59132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CA09</w:t>
            </w:r>
          </w:p>
        </w:tc>
        <w:tc>
          <w:tcPr>
            <w:tcW w:w="4819" w:type="dxa"/>
          </w:tcPr>
          <w:p w14:paraId="50412D1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Sistema funciona com Python 3.11 ou 3.12</w:t>
            </w:r>
          </w:p>
        </w:tc>
        <w:tc>
          <w:tcPr>
            <w:tcW w:w="3402" w:type="dxa"/>
          </w:tcPr>
          <w:p w14:paraId="6F6AB3D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Executar backend e frontend nessas versões</w:t>
            </w:r>
          </w:p>
        </w:tc>
      </w:tr>
      <w:tr w:rsidR="004844D6" w14:paraId="0E3B84BF" w14:textId="77777777">
        <w:tc>
          <w:tcPr>
            <w:tcW w:w="850" w:type="dxa"/>
            <w:shd w:val="clear" w:color="auto" w:fill="EEF3F9"/>
          </w:tcPr>
          <w:p w14:paraId="08AAD96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CA10</w:t>
            </w:r>
          </w:p>
        </w:tc>
        <w:tc>
          <w:tcPr>
            <w:tcW w:w="4819" w:type="dxa"/>
            <w:shd w:val="clear" w:color="auto" w:fill="EEF3F9"/>
          </w:tcPr>
          <w:p w14:paraId="1D62486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Todos os arquivos Python possuem extensão .py e são executáveis</w:t>
            </w:r>
          </w:p>
        </w:tc>
        <w:tc>
          <w:tcPr>
            <w:tcW w:w="3402" w:type="dxa"/>
            <w:shd w:val="clear" w:color="auto" w:fill="EEF3F9"/>
          </w:tcPr>
          <w:p w14:paraId="5E80CCB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Verificar arquivos na branch</w:t>
            </w:r>
          </w:p>
        </w:tc>
      </w:tr>
    </w:tbl>
    <w:p w14:paraId="1C604032" w14:textId="77777777" w:rsidR="004844D6" w:rsidRDefault="004844D6"/>
    <w:p w14:paraId="338B8978" w14:textId="77777777" w:rsidR="004844D6" w:rsidRDefault="00000000">
      <w:r>
        <w:br w:type="page"/>
      </w:r>
    </w:p>
    <w:p w14:paraId="0B258921" w14:textId="77777777" w:rsidR="004844D6" w:rsidRDefault="00000000">
      <w:pPr>
        <w:spacing w:before="320" w:after="120"/>
      </w:pPr>
      <w:r>
        <w:rPr>
          <w:rFonts w:ascii="Calibri" w:hAnsi="Calibri"/>
          <w:b/>
          <w:color w:val="1F497D"/>
          <w:sz w:val="28"/>
        </w:rPr>
        <w:lastRenderedPageBreak/>
        <w:t>8. CONFORMIDADE ATUAL (branch origin/GRUPO-2)</w:t>
      </w:r>
    </w:p>
    <w:p w14:paraId="3A0A63DF" w14:textId="77777777" w:rsidR="004844D6" w:rsidRDefault="00000000">
      <w:pPr>
        <w:spacing w:after="100"/>
      </w:pPr>
      <w:r>
        <w:rPr>
          <w:rFonts w:ascii="Calibri" w:hAnsi="Calibri"/>
          <w:sz w:val="21"/>
        </w:rPr>
        <w:t>Mapeamento entre os critérios de aceitação e o estado atual da entrega, baseado em análise estática e testes em runtime realizados em 28/04/2026.</w:t>
      </w:r>
    </w:p>
    <w:p w14:paraId="3BA63449" w14:textId="77777777" w:rsidR="004844D6" w:rsidRDefault="004844D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0"/>
        <w:gridCol w:w="3118"/>
        <w:gridCol w:w="1701"/>
        <w:gridCol w:w="3572"/>
      </w:tblGrid>
      <w:tr w:rsidR="004844D6" w14:paraId="22091047" w14:textId="77777777">
        <w:tc>
          <w:tcPr>
            <w:tcW w:w="680" w:type="dxa"/>
            <w:shd w:val="clear" w:color="auto" w:fill="1F497D"/>
          </w:tcPr>
          <w:p w14:paraId="723098ED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CA</w:t>
            </w:r>
          </w:p>
        </w:tc>
        <w:tc>
          <w:tcPr>
            <w:tcW w:w="3118" w:type="dxa"/>
            <w:shd w:val="clear" w:color="auto" w:fill="1F497D"/>
          </w:tcPr>
          <w:p w14:paraId="4D67B615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Critério (resumo)</w:t>
            </w:r>
          </w:p>
        </w:tc>
        <w:tc>
          <w:tcPr>
            <w:tcW w:w="1701" w:type="dxa"/>
            <w:shd w:val="clear" w:color="auto" w:fill="1F497D"/>
          </w:tcPr>
          <w:p w14:paraId="1EC11262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atual</w:t>
            </w:r>
          </w:p>
        </w:tc>
        <w:tc>
          <w:tcPr>
            <w:tcW w:w="3572" w:type="dxa"/>
            <w:shd w:val="clear" w:color="auto" w:fill="1F497D"/>
          </w:tcPr>
          <w:p w14:paraId="6FEAE967" w14:textId="77777777" w:rsidR="004844D6" w:rsidRDefault="00000000">
            <w:r>
              <w:rPr>
                <w:rFonts w:ascii="Calibri" w:hAnsi="Calibri"/>
                <w:b/>
                <w:color w:val="FFFFFF"/>
                <w:sz w:val="20"/>
              </w:rPr>
              <w:t>Observação</w:t>
            </w:r>
          </w:p>
        </w:tc>
      </w:tr>
      <w:tr w:rsidR="004844D6" w14:paraId="0D707F01" w14:textId="77777777">
        <w:tc>
          <w:tcPr>
            <w:tcW w:w="680" w:type="dxa"/>
          </w:tcPr>
          <w:p w14:paraId="50C2310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CA01</w:t>
            </w:r>
          </w:p>
        </w:tc>
        <w:tc>
          <w:tcPr>
            <w:tcW w:w="3118" w:type="dxa"/>
          </w:tcPr>
          <w:p w14:paraId="44DF02E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Login válido → HTTP 200</w:t>
            </w:r>
          </w:p>
        </w:tc>
        <w:tc>
          <w:tcPr>
            <w:tcW w:w="1701" w:type="dxa"/>
          </w:tcPr>
          <w:p w14:paraId="3A8018D6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NÃO ATENDIDO</w:t>
            </w:r>
          </w:p>
        </w:tc>
        <w:tc>
          <w:tcPr>
            <w:tcW w:w="3572" w:type="dxa"/>
          </w:tcPr>
          <w:p w14:paraId="5F45A24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NameError: verificar_senha não definida → HTTP 500</w:t>
            </w:r>
          </w:p>
        </w:tc>
      </w:tr>
      <w:tr w:rsidR="004844D6" w14:paraId="1A914F2C" w14:textId="77777777">
        <w:tc>
          <w:tcPr>
            <w:tcW w:w="680" w:type="dxa"/>
            <w:shd w:val="clear" w:color="auto" w:fill="EEF3F9"/>
          </w:tcPr>
          <w:p w14:paraId="2FC4F5B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CA02</w:t>
            </w:r>
          </w:p>
        </w:tc>
        <w:tc>
          <w:tcPr>
            <w:tcW w:w="3118" w:type="dxa"/>
            <w:shd w:val="clear" w:color="auto" w:fill="EEF3F9"/>
          </w:tcPr>
          <w:p w14:paraId="3213821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Login inválido → HTTP 401</w:t>
            </w:r>
          </w:p>
        </w:tc>
        <w:tc>
          <w:tcPr>
            <w:tcW w:w="1701" w:type="dxa"/>
            <w:shd w:val="clear" w:color="auto" w:fill="EEF3F9"/>
          </w:tcPr>
          <w:p w14:paraId="3171811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PARCIAL</w:t>
            </w:r>
          </w:p>
        </w:tc>
        <w:tc>
          <w:tcPr>
            <w:tcW w:w="3572" w:type="dxa"/>
            <w:shd w:val="clear" w:color="auto" w:fill="EEF3F9"/>
          </w:tcPr>
          <w:p w14:paraId="6A71608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Usuário inexistente → 401. Usuário existente → 500</w:t>
            </w:r>
          </w:p>
        </w:tc>
      </w:tr>
      <w:tr w:rsidR="004844D6" w14:paraId="0659907F" w14:textId="77777777">
        <w:tc>
          <w:tcPr>
            <w:tcW w:w="680" w:type="dxa"/>
          </w:tcPr>
          <w:p w14:paraId="539717E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CA03</w:t>
            </w:r>
          </w:p>
        </w:tc>
        <w:tc>
          <w:tcPr>
            <w:tcW w:w="3118" w:type="dxa"/>
          </w:tcPr>
          <w:p w14:paraId="667E1A9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Senha hasheada no banco</w:t>
            </w:r>
          </w:p>
        </w:tc>
        <w:tc>
          <w:tcPr>
            <w:tcW w:w="1701" w:type="dxa"/>
          </w:tcPr>
          <w:p w14:paraId="0ECE185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NÃO ATENDIDO</w:t>
            </w:r>
          </w:p>
        </w:tc>
        <w:tc>
          <w:tcPr>
            <w:tcW w:w="3572" w:type="dxa"/>
          </w:tcPr>
          <w:p w14:paraId="1388E8D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POST /usuarios salva senha em texto puro</w:t>
            </w:r>
          </w:p>
        </w:tc>
      </w:tr>
      <w:tr w:rsidR="004844D6" w14:paraId="536C35EF" w14:textId="77777777">
        <w:tc>
          <w:tcPr>
            <w:tcW w:w="680" w:type="dxa"/>
            <w:shd w:val="clear" w:color="auto" w:fill="EEF3F9"/>
          </w:tcPr>
          <w:p w14:paraId="35090C7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CA04</w:t>
            </w:r>
          </w:p>
        </w:tc>
        <w:tc>
          <w:tcPr>
            <w:tcW w:w="3118" w:type="dxa"/>
            <w:shd w:val="clear" w:color="auto" w:fill="EEF3F9"/>
          </w:tcPr>
          <w:p w14:paraId="372EF649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Bloqueio de auto-deleção do admin</w:t>
            </w:r>
          </w:p>
        </w:tc>
        <w:tc>
          <w:tcPr>
            <w:tcW w:w="1701" w:type="dxa"/>
            <w:shd w:val="clear" w:color="auto" w:fill="EEF3F9"/>
          </w:tcPr>
          <w:p w14:paraId="1FAB20F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NÃO ATENDIDO</w:t>
            </w:r>
          </w:p>
        </w:tc>
        <w:tc>
          <w:tcPr>
            <w:tcW w:w="3572" w:type="dxa"/>
            <w:shd w:val="clear" w:color="auto" w:fill="EEF3F9"/>
          </w:tcPr>
          <w:p w14:paraId="031B8FE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Sem nenhuma verificação no endpoint</w:t>
            </w:r>
          </w:p>
        </w:tc>
      </w:tr>
      <w:tr w:rsidR="004844D6" w14:paraId="0A2999B6" w14:textId="77777777">
        <w:tc>
          <w:tcPr>
            <w:tcW w:w="680" w:type="dxa"/>
          </w:tcPr>
          <w:p w14:paraId="795DE15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CA05</w:t>
            </w:r>
          </w:p>
        </w:tc>
        <w:tc>
          <w:tcPr>
            <w:tcW w:w="3118" w:type="dxa"/>
          </w:tcPr>
          <w:p w14:paraId="219A134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 xml:space="preserve">Admin inacessível para </w:t>
            </w:r>
            <w:proofErr w:type="gramStart"/>
            <w:r>
              <w:rPr>
                <w:rFonts w:ascii="Calibri" w:hAnsi="Calibri"/>
                <w:color w:val="0A0A0A"/>
                <w:sz w:val="20"/>
              </w:rPr>
              <w:t>não</w:t>
            </w:r>
            <w:proofErr w:type="gramEnd"/>
            <w:r>
              <w:rPr>
                <w:rFonts w:ascii="Calibri" w:hAnsi="Calibri"/>
                <w:color w:val="0A0A0A"/>
                <w:sz w:val="20"/>
              </w:rPr>
              <w:t>-admin</w:t>
            </w:r>
          </w:p>
        </w:tc>
        <w:tc>
          <w:tcPr>
            <w:tcW w:w="1701" w:type="dxa"/>
          </w:tcPr>
          <w:p w14:paraId="2EE27AD0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ATENDIDO</w:t>
            </w:r>
          </w:p>
        </w:tc>
        <w:tc>
          <w:tcPr>
            <w:tcW w:w="3572" w:type="dxa"/>
          </w:tcPr>
          <w:p w14:paraId="418E463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Verificação de tipo_usuario implementada</w:t>
            </w:r>
          </w:p>
        </w:tc>
      </w:tr>
      <w:tr w:rsidR="004844D6" w14:paraId="0AF6C7D4" w14:textId="77777777">
        <w:tc>
          <w:tcPr>
            <w:tcW w:w="680" w:type="dxa"/>
            <w:shd w:val="clear" w:color="auto" w:fill="EEF3F9"/>
          </w:tcPr>
          <w:p w14:paraId="78FA7EC8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CA06</w:t>
            </w:r>
          </w:p>
        </w:tc>
        <w:tc>
          <w:tcPr>
            <w:tcW w:w="3118" w:type="dxa"/>
            <w:shd w:val="clear" w:color="auto" w:fill="EEF3F9"/>
          </w:tcPr>
          <w:p w14:paraId="3CDEAA2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E-mail duplicado rejeitado</w:t>
            </w:r>
          </w:p>
        </w:tc>
        <w:tc>
          <w:tcPr>
            <w:tcW w:w="1701" w:type="dxa"/>
            <w:shd w:val="clear" w:color="auto" w:fill="EEF3F9"/>
          </w:tcPr>
          <w:p w14:paraId="4533735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ATENDIDO</w:t>
            </w:r>
          </w:p>
        </w:tc>
        <w:tc>
          <w:tcPr>
            <w:tcW w:w="3572" w:type="dxa"/>
            <w:shd w:val="clear" w:color="auto" w:fill="EEF3F9"/>
          </w:tcPr>
          <w:p w14:paraId="61DD89A7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Verificação implementada em cadastro</w:t>
            </w:r>
          </w:p>
        </w:tc>
      </w:tr>
      <w:tr w:rsidR="004844D6" w14:paraId="2C8E5982" w14:textId="77777777">
        <w:tc>
          <w:tcPr>
            <w:tcW w:w="680" w:type="dxa"/>
          </w:tcPr>
          <w:p w14:paraId="385CC2A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CA07</w:t>
            </w:r>
          </w:p>
        </w:tc>
        <w:tc>
          <w:tcPr>
            <w:tcW w:w="3118" w:type="dxa"/>
          </w:tcPr>
          <w:p w14:paraId="59A4EBD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 xml:space="preserve">Senha </w:t>
            </w:r>
            <w:proofErr w:type="gramStart"/>
            <w:r>
              <w:rPr>
                <w:rFonts w:ascii="Calibri" w:hAnsi="Calibri"/>
                <w:color w:val="0A0A0A"/>
                <w:sz w:val="20"/>
              </w:rPr>
              <w:t>não</w:t>
            </w:r>
            <w:proofErr w:type="gramEnd"/>
            <w:r>
              <w:rPr>
                <w:rFonts w:ascii="Calibri" w:hAnsi="Calibri"/>
                <w:color w:val="0A0A0A"/>
                <w:sz w:val="20"/>
              </w:rPr>
              <w:t xml:space="preserve"> exposta na API</w:t>
            </w:r>
          </w:p>
        </w:tc>
        <w:tc>
          <w:tcPr>
            <w:tcW w:w="1701" w:type="dxa"/>
          </w:tcPr>
          <w:p w14:paraId="26F9840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NÃO ATENDIDO</w:t>
            </w:r>
          </w:p>
        </w:tc>
        <w:tc>
          <w:tcPr>
            <w:tcW w:w="3572" w:type="dxa"/>
          </w:tcPr>
          <w:p w14:paraId="4D4A0AD5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Campo senha retornado em texto puro na resposta</w:t>
            </w:r>
          </w:p>
        </w:tc>
      </w:tr>
      <w:tr w:rsidR="004844D6" w14:paraId="2C81A3C1" w14:textId="77777777">
        <w:tc>
          <w:tcPr>
            <w:tcW w:w="680" w:type="dxa"/>
            <w:shd w:val="clear" w:color="auto" w:fill="EEF3F9"/>
          </w:tcPr>
          <w:p w14:paraId="6C0C98AE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CA08</w:t>
            </w:r>
          </w:p>
        </w:tc>
        <w:tc>
          <w:tcPr>
            <w:tcW w:w="3118" w:type="dxa"/>
            <w:shd w:val="clear" w:color="auto" w:fill="EEF3F9"/>
          </w:tcPr>
          <w:p w14:paraId="3A4A3DDA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Script de população</w:t>
            </w:r>
          </w:p>
        </w:tc>
        <w:tc>
          <w:tcPr>
            <w:tcW w:w="1701" w:type="dxa"/>
            <w:shd w:val="clear" w:color="auto" w:fill="EEF3F9"/>
          </w:tcPr>
          <w:p w14:paraId="4D33AABD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NÃO ATENDIDO</w:t>
            </w:r>
          </w:p>
        </w:tc>
        <w:tc>
          <w:tcPr>
            <w:tcW w:w="3572" w:type="dxa"/>
            <w:shd w:val="clear" w:color="auto" w:fill="EEF3F9"/>
          </w:tcPr>
          <w:p w14:paraId="5229E6A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Não entregue</w:t>
            </w:r>
          </w:p>
        </w:tc>
      </w:tr>
      <w:tr w:rsidR="004844D6" w14:paraId="30B64258" w14:textId="77777777">
        <w:tc>
          <w:tcPr>
            <w:tcW w:w="680" w:type="dxa"/>
          </w:tcPr>
          <w:p w14:paraId="0473E0DC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CA09</w:t>
            </w:r>
          </w:p>
        </w:tc>
        <w:tc>
          <w:tcPr>
            <w:tcW w:w="3118" w:type="dxa"/>
          </w:tcPr>
          <w:p w14:paraId="6C85FEC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Python 3.11/3.12</w:t>
            </w:r>
          </w:p>
        </w:tc>
        <w:tc>
          <w:tcPr>
            <w:tcW w:w="1701" w:type="dxa"/>
          </w:tcPr>
          <w:p w14:paraId="6B8D2F7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ATENDIDO</w:t>
            </w:r>
          </w:p>
        </w:tc>
        <w:tc>
          <w:tcPr>
            <w:tcW w:w="3572" w:type="dxa"/>
          </w:tcPr>
          <w:p w14:paraId="2262507B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Testado e funcionando</w:t>
            </w:r>
          </w:p>
        </w:tc>
      </w:tr>
      <w:tr w:rsidR="004844D6" w14:paraId="5A04F4C0" w14:textId="77777777">
        <w:tc>
          <w:tcPr>
            <w:tcW w:w="680" w:type="dxa"/>
            <w:shd w:val="clear" w:color="auto" w:fill="EEF3F9"/>
          </w:tcPr>
          <w:p w14:paraId="5B1C04A1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CA10</w:t>
            </w:r>
          </w:p>
        </w:tc>
        <w:tc>
          <w:tcPr>
            <w:tcW w:w="3118" w:type="dxa"/>
            <w:shd w:val="clear" w:color="auto" w:fill="EEF3F9"/>
          </w:tcPr>
          <w:p w14:paraId="5CEA8C72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Arquivos com extensão .py</w:t>
            </w:r>
          </w:p>
        </w:tc>
        <w:tc>
          <w:tcPr>
            <w:tcW w:w="1701" w:type="dxa"/>
            <w:shd w:val="clear" w:color="auto" w:fill="EEF3F9"/>
          </w:tcPr>
          <w:p w14:paraId="2D1AEA33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PARCIAL</w:t>
            </w:r>
          </w:p>
        </w:tc>
        <w:tc>
          <w:tcPr>
            <w:tcW w:w="3572" w:type="dxa"/>
            <w:shd w:val="clear" w:color="auto" w:fill="EEF3F9"/>
          </w:tcPr>
          <w:p w14:paraId="7C9778DF" w14:textId="77777777" w:rsidR="004844D6" w:rsidRDefault="00000000">
            <w:r>
              <w:rPr>
                <w:rFonts w:ascii="Calibri" w:hAnsi="Calibri"/>
                <w:color w:val="0A0A0A"/>
                <w:sz w:val="20"/>
              </w:rPr>
              <w:t>'Teste ADM' e 'telaLogin' sem extensão na branch</w:t>
            </w:r>
          </w:p>
        </w:tc>
      </w:tr>
    </w:tbl>
    <w:p w14:paraId="0B2E5FC4" w14:textId="77777777" w:rsidR="004844D6" w:rsidRDefault="004844D6"/>
    <w:p w14:paraId="0D1C98E7" w14:textId="77777777" w:rsidR="004844D6" w:rsidRDefault="00000000">
      <w:r>
        <w:rPr>
          <w:rFonts w:ascii="Calibri" w:hAnsi="Calibri"/>
          <w:b/>
        </w:rPr>
        <w:t xml:space="preserve">Resultado: </w:t>
      </w:r>
      <w:r>
        <w:rPr>
          <w:rFonts w:ascii="Calibri" w:hAnsi="Calibri"/>
          <w:color w:val="C00000"/>
        </w:rPr>
        <w:t xml:space="preserve">4 de 10 critérios de aceitação atendidos. 2 parcialmente atendidos. 4 </w:t>
      </w:r>
      <w:proofErr w:type="gramStart"/>
      <w:r>
        <w:rPr>
          <w:rFonts w:ascii="Calibri" w:hAnsi="Calibri"/>
          <w:color w:val="C00000"/>
        </w:rPr>
        <w:t>não</w:t>
      </w:r>
      <w:proofErr w:type="gramEnd"/>
      <w:r>
        <w:rPr>
          <w:rFonts w:ascii="Calibri" w:hAnsi="Calibri"/>
          <w:color w:val="C00000"/>
        </w:rPr>
        <w:t xml:space="preserve"> atendidos.</w:t>
      </w:r>
    </w:p>
    <w:sectPr w:rsidR="004844D6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6780">
    <w:abstractNumId w:val="8"/>
  </w:num>
  <w:num w:numId="2" w16cid:durableId="1639459336">
    <w:abstractNumId w:val="6"/>
  </w:num>
  <w:num w:numId="3" w16cid:durableId="1395663964">
    <w:abstractNumId w:val="5"/>
  </w:num>
  <w:num w:numId="4" w16cid:durableId="654575642">
    <w:abstractNumId w:val="4"/>
  </w:num>
  <w:num w:numId="5" w16cid:durableId="1741559680">
    <w:abstractNumId w:val="7"/>
  </w:num>
  <w:num w:numId="6" w16cid:durableId="1282178911">
    <w:abstractNumId w:val="3"/>
  </w:num>
  <w:num w:numId="7" w16cid:durableId="2107192633">
    <w:abstractNumId w:val="2"/>
  </w:num>
  <w:num w:numId="8" w16cid:durableId="1453864068">
    <w:abstractNumId w:val="1"/>
  </w:num>
  <w:num w:numId="9" w16cid:durableId="54363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D9E"/>
    <w:rsid w:val="004844D6"/>
    <w:rsid w:val="00553F2D"/>
    <w:rsid w:val="008B322B"/>
    <w:rsid w:val="009D6D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7B09E"/>
  <w14:defaultImageDpi w14:val="300"/>
  <w15:docId w15:val="{4278718E-8B7B-4731-9F9C-F0613BEB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1653</Words>
  <Characters>8927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Farias</cp:lastModifiedBy>
  <cp:revision>3</cp:revision>
  <dcterms:created xsi:type="dcterms:W3CDTF">2013-12-23T23:15:00Z</dcterms:created>
  <dcterms:modified xsi:type="dcterms:W3CDTF">2026-05-11T17:52:00Z</dcterms:modified>
  <cp:category/>
</cp:coreProperties>
</file>